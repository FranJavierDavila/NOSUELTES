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</w:rPr>
        <w:t>NO SUELTES</w:t>
      </w:r>
    </w:p>
    <w:p>
      <w:pPr>
        <w:jc w:val="center"/>
      </w:pPr>
      <w:r>
        <w:rPr>
          <w:b/>
          <w:sz w:val="28"/>
        </w:rPr>
        <w:t>Arquitectura técnica y especificación de implementación del prototipo</w:t>
      </w:r>
    </w:p>
    <w:p>
      <w:pPr>
        <w:jc w:val="center"/>
      </w:pPr>
      <w:r>
        <w:t>Versión 1.0 · 24 de octubre de 2026</w:t>
      </w:r>
    </w:p>
    <w:p>
      <w:pPr>
        <w:jc w:val="center"/>
      </w:pPr>
      <w:r>
        <w:rPr>
          <w:i/>
        </w:rPr>
        <w:t>Documento de ejecución para equipo de programación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Campo</w:t>
            </w:r>
          </w:p>
        </w:tc>
        <w:tc>
          <w:tcPr>
            <w:tcW w:type="dxa" w:w="5040"/>
            <w:shd w:fill="D9EAF7"/>
          </w:tcPr>
          <w:p>
            <w:r>
              <w:t>Definición</w:t>
            </w:r>
          </w:p>
        </w:tc>
      </w:tr>
      <w:tr>
        <w:tc>
          <w:tcPr>
            <w:tcW w:type="dxa" w:w="5040"/>
          </w:tcPr>
          <w:p>
            <w:r>
              <w:t>Producto</w:t>
            </w:r>
          </w:p>
        </w:tc>
        <w:tc>
          <w:tcPr>
            <w:tcW w:type="dxa" w:w="5040"/>
          </w:tcPr>
          <w:p>
            <w:r>
              <w:t>NO SUELTES: prototipo 3D de control físico de un personaje ragdoll.</w:t>
            </w:r>
          </w:p>
        </w:tc>
      </w:tr>
      <w:tr>
        <w:tc>
          <w:tcPr>
            <w:tcW w:type="dxa" w:w="5040"/>
          </w:tcPr>
          <w:p>
            <w:r>
              <w:t>Objetivo</w:t>
            </w:r>
          </w:p>
        </w:tc>
        <w:tc>
          <w:tcPr>
            <w:tcW w:type="dxa" w:w="5040"/>
          </w:tcPr>
          <w:p>
            <w:r>
              <w:t>Validar que mover, fijar y estabilizar extremidades es comprensible, controlable y divertido.</w:t>
            </w:r>
          </w:p>
        </w:tc>
      </w:tr>
      <w:tr>
        <w:tc>
          <w:tcPr>
            <w:tcW w:type="dxa" w:w="5040"/>
          </w:tcPr>
          <w:p>
            <w:r>
              <w:t>Stack propuesto</w:t>
            </w:r>
          </w:p>
        </w:tc>
        <w:tc>
          <w:tcPr>
            <w:tcW w:type="dxa" w:w="5040"/>
          </w:tcPr>
          <w:p>
            <w:r>
              <w:t>TypeScript + Babylon.js; WebGPU preferente, WebGL 2 fallback.</w:t>
            </w:r>
          </w:p>
        </w:tc>
      </w:tr>
      <w:tr>
        <w:tc>
          <w:tcPr>
            <w:tcW w:type="dxa" w:w="5040"/>
          </w:tcPr>
          <w:p>
            <w:r>
              <w:t>Física</w:t>
            </w:r>
          </w:p>
        </w:tc>
        <w:tc>
          <w:tcPr>
            <w:tcW w:type="dxa" w:w="5040"/>
          </w:tcPr>
          <w:p>
            <w:r>
              <w:t>Adaptador desacoplado. Havok Physics es candidato inicial; comparar Rapier en un spike técnico antes de comprometer el desarrollo.</w:t>
            </w:r>
          </w:p>
        </w:tc>
      </w:tr>
      <w:tr>
        <w:tc>
          <w:tcPr>
            <w:tcW w:type="dxa" w:w="5040"/>
          </w:tcPr>
          <w:p>
            <w:r>
              <w:t>Plataforma de desarrollo</w:t>
            </w:r>
          </w:p>
        </w:tc>
        <w:tc>
          <w:tcPr>
            <w:tcW w:type="dxa" w:w="5040"/>
          </w:tcPr>
          <w:p>
            <w:r>
              <w:t>Navegador local durante iteración; empaquetado de escritorio después de validar el núcleo.</w:t>
            </w:r>
          </w:p>
        </w:tc>
      </w:tr>
      <w:tr>
        <w:tc>
          <w:tcPr>
            <w:tcW w:type="dxa" w:w="5040"/>
          </w:tcPr>
          <w:p>
            <w:r>
              <w:t>Alcance</w:t>
            </w:r>
          </w:p>
        </w:tc>
        <w:tc>
          <w:tcPr>
            <w:tcW w:type="dxa" w:w="5040"/>
          </w:tcPr>
          <w:p>
            <w:r>
              <w:t>Un jugador, ratón/teclado, pared de prueba, tres tipos de desafío. Sin multijugador, campañas ni arte final.</w:t>
            </w:r>
          </w:p>
        </w:tc>
      </w:tr>
      <w:tr>
        <w:tc>
          <w:tcPr>
            <w:tcW w:type="dxa" w:w="5040"/>
          </w:tcPr>
          <w:p>
            <w:r>
              <w:t>Naturaleza de los parámetros</w:t>
            </w:r>
          </w:p>
        </w:tc>
        <w:tc>
          <w:tcPr>
            <w:tcW w:type="dxa" w:w="5040"/>
          </w:tcPr>
          <w:p>
            <w:r>
              <w:t>Los valores numéricos son puntos iniciales de calibración, no verdades biomecánicas. Deben residir en datos.</w:t>
            </w:r>
          </w:p>
        </w:tc>
      </w:tr>
    </w:tbl>
    <w:p/>
    <w:p>
      <w:pPr>
        <w:pStyle w:val="Heading2"/>
      </w:pPr>
      <w:r>
        <w:t>Cómo usar este documento</w:t>
      </w:r>
    </w:p>
    <w:p>
      <w:r>
        <w:t>Los requisitos marcados como obligatorios definen la aceptación técnica. Los valores de jugabilidad se deben calibrar en el motor elegido. La arquitectura debe permitir cambiar personajes, paredes, reglas y parámetros mediante datos sin introducir excepciones hardcodeadas por nivel.</w:t>
      </w:r>
    </w:p>
    <w:p>
      <w:pPr>
        <w:pStyle w:val="Heading1"/>
      </w:pPr>
      <w:r>
        <w:t>1. Resumen y alcance</w:t>
      </w:r>
    </w:p>
    <w:p>
      <w:r>
        <w:t>El jugador controla objetivos de manos y pies de un personaje articulado. El cuerpo se simula físicamente; las extremidades siguen objetivos mediante fuerzas o restricciones limitadas. El jugador debe resolver desafíos breves: ALCANZAR un objetivo, ESTABILIZAR una postura y RECUPERARSE de una posición peligrosa. La primera escena será una pared vertical con presas.</w:t>
      </w:r>
    </w:p>
    <w:p>
      <w:r>
        <w:t>El prototipo debe conseguir cuatro cosas: objetivo claro en segundos, respuesta inmediata a la entrada, fallos que parezcan consecuencia comprensible de una decisión y oportunidad de corregir antes de caer salvo que el reto indique lo contrario.</w:t>
      </w:r>
    </w:p>
    <w:p>
      <w:pPr>
        <w:pStyle w:val="Heading2"/>
      </w:pPr>
      <w:r>
        <w:t>1.1 Fuera de alcance</w:t>
      </w:r>
    </w:p>
    <w:p>
      <w:pPr>
        <w:pStyle w:val="ListBullet"/>
      </w:pPr>
      <w:r>
        <w:t>Multijugador, matchmaking, servicios en línea, guardado persistente, logros Steam o monetización.</w:t>
      </w:r>
    </w:p>
    <w:p>
      <w:pPr>
        <w:pStyle w:val="ListBullet"/>
      </w:pPr>
      <w:r>
        <w:t>Personaje humano de alta fidelidad, captura de movimiento, cinemáticas o doblaje.</w:t>
      </w:r>
    </w:p>
    <w:p>
      <w:pPr>
        <w:pStyle w:val="ListBullet"/>
      </w:pPr>
      <w:r>
        <w:t>Simulación anatómica científicamente exacta.</w:t>
      </w:r>
    </w:p>
    <w:p>
      <w:pPr>
        <w:pStyle w:val="ListBullet"/>
      </w:pPr>
      <w:r>
        <w:t>Editor visual completo de paredes y generación procedural.</w:t>
      </w:r>
    </w:p>
    <w:p>
      <w:pPr>
        <w:pStyle w:val="ListBullet"/>
      </w:pPr>
      <w:r>
        <w:t>Ragdoll completamente libre sin asistencia de control.</w:t>
      </w:r>
    </w:p>
    <w:p>
      <w:pPr>
        <w:pStyle w:val="ListBullet"/>
      </w:pPr>
      <w:r>
        <w:t>Campaña comercial con decenas de niveles.</w:t>
      </w:r>
    </w:p>
    <w:p>
      <w:pPr>
        <w:pStyle w:val="Heading2"/>
      </w:pPr>
      <w:r>
        <w:t>1.2 Entregables</w:t>
      </w:r>
    </w:p>
    <w:p>
      <w:pPr>
        <w:pStyle w:val="ListBullet"/>
      </w:pPr>
      <w:r>
        <w:t>Aplicación ejecutable localmente con escena de prueba.</w:t>
      </w:r>
    </w:p>
    <w:p>
      <w:pPr>
        <w:pStyle w:val="ListBullet"/>
      </w:pPr>
      <w:r>
        <w:t>Ragdoll articulado: pelvis, torso, cabeza, brazos y piernas.</w:t>
      </w:r>
    </w:p>
    <w:p>
      <w:pPr>
        <w:pStyle w:val="ListBullet"/>
      </w:pPr>
      <w:r>
        <w:t>Selección, arrastre, preview y anclaje de manos/pies a presas.</w:t>
      </w:r>
    </w:p>
    <w:p>
      <w:pPr>
        <w:pStyle w:val="ListBullet"/>
      </w:pPr>
      <w:r>
        <w:t>Límites articulares, fuerza de agarre, fatiga, esfuerzo, caída y reinicio.</w:t>
      </w:r>
    </w:p>
    <w:p>
      <w:pPr>
        <w:pStyle w:val="ListBullet"/>
      </w:pPr>
      <w:r>
        <w:t>Tres variantes de desafío basadas en los mismos sistemas.</w:t>
      </w:r>
    </w:p>
    <w:p>
      <w:pPr>
        <w:pStyle w:val="ListBullet"/>
      </w:pPr>
      <w:r>
        <w:t>HUD mínimo, debug overlay, registro de eventos y reinicio rápido.</w:t>
      </w:r>
    </w:p>
    <w:p>
      <w:pPr>
        <w:pStyle w:val="ListBullet"/>
      </w:pPr>
      <w:r>
        <w:t>JSON de ejemplo, JSON Schema, tests y README de instalación/ejecución.</w:t>
      </w:r>
    </w:p>
    <w:p>
      <w:pPr>
        <w:pStyle w:val="Heading1"/>
      </w:pPr>
      <w:r>
        <w:t>2. Bucle de juego y tipos de desafío</w:t>
      </w:r>
    </w:p>
    <w:p>
      <w:pPr>
        <w:pStyle w:val="ListNumber"/>
      </w:pPr>
      <w:r>
        <w:t>Cargar y validar personaje, pared, presas y definición de desafío.</w:t>
      </w:r>
    </w:p>
    <w:p>
      <w:pPr>
        <w:pStyle w:val="ListNumber"/>
      </w:pPr>
      <w:r>
        <w:t>Mostrar objetivo, tiempo disponible y extremidades relevantes.</w:t>
      </w:r>
    </w:p>
    <w:p>
      <w:pPr>
        <w:pStyle w:val="ListNumber"/>
      </w:pPr>
      <w:r>
        <w:t>Seleccionar una mano o un pie y arrastrar su objetivo.</w:t>
      </w:r>
    </w:p>
    <w:p>
      <w:pPr>
        <w:pStyle w:val="ListNumber"/>
      </w:pPr>
      <w:r>
        <w:t>Resaltar presas compatibles y mostrar una previsión de alcance.</w:t>
      </w:r>
    </w:p>
    <w:p>
      <w:pPr>
        <w:pStyle w:val="ListNumber"/>
      </w:pPr>
      <w:r>
        <w:t>Al soltar, aceptar o rechazar el objetivo mediante validación; nunca teletransportar el cuerpo.</w:t>
      </w:r>
    </w:p>
    <w:p>
      <w:pPr>
        <w:pStyle w:val="ListNumber"/>
      </w:pPr>
      <w:r>
        <w:t>Actualizar físicas, cargas, postura, estabilidad y fatiga.</w:t>
      </w:r>
    </w:p>
    <w:p>
      <w:pPr>
        <w:pStyle w:val="ListNumber"/>
      </w:pPr>
      <w:r>
        <w:t>Permitir fijar otra presa, mover otra extremidad o cancelar la acción.</w:t>
      </w:r>
    </w:p>
    <w:p>
      <w:pPr>
        <w:pStyle w:val="ListNumber"/>
      </w:pPr>
      <w:r>
        <w:t>Resolver éxito, caída o timeout mediante una máquina de estados.</w:t>
      </w:r>
    </w:p>
    <w:p>
      <w:pPr>
        <w:pStyle w:val="ListNumber"/>
      </w:pPr>
      <w:r>
        <w:t>Permitir reinicio inmediato y restaurar la pose inicial sin duplicar objetos.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Modo</w:t>
            </w:r>
          </w:p>
        </w:tc>
        <w:tc>
          <w:tcPr>
            <w:tcW w:type="dxa" w:w="3360"/>
            <w:shd w:fill="D9EAF7"/>
          </w:tcPr>
          <w:p>
            <w:r>
              <w:t>Regla</w:t>
            </w:r>
          </w:p>
        </w:tc>
        <w:tc>
          <w:tcPr>
            <w:tcW w:type="dxa" w:w="3360"/>
            <w:shd w:fill="D9EAF7"/>
          </w:tcPr>
          <w:p>
            <w:r>
              <w:t>Éxito</w:t>
            </w:r>
          </w:p>
        </w:tc>
      </w:tr>
      <w:tr>
        <w:tc>
          <w:tcPr>
            <w:tcW w:type="dxa" w:w="3360"/>
          </w:tcPr>
          <w:p>
            <w:r>
              <w:t>ALCANZAR</w:t>
            </w:r>
          </w:p>
        </w:tc>
        <w:tc>
          <w:tcPr>
            <w:tcW w:type="dxa" w:w="3360"/>
          </w:tcPr>
          <w:p>
            <w:r>
              <w:t>Pared vertical con ruta de presas.</w:t>
            </w:r>
          </w:p>
        </w:tc>
        <w:tc>
          <w:tcPr>
            <w:tcW w:type="dxa" w:w="3360"/>
          </w:tcPr>
          <w:p>
            <w:r>
              <w:t>Ambas manos contactan la presa final y la postura permanece estable el intervalo configurado.</w:t>
            </w:r>
          </w:p>
        </w:tc>
      </w:tr>
      <w:tr>
        <w:tc>
          <w:tcPr>
            <w:tcW w:type="dxa" w:w="3360"/>
          </w:tcPr>
          <w:p>
            <w:r>
              <w:t>ESTABILIZAR</w:t>
            </w:r>
          </w:p>
        </w:tc>
        <w:tc>
          <w:tcPr>
            <w:tcW w:type="dxa" w:w="3360"/>
          </w:tcPr>
          <w:p>
            <w:r>
              <w:t>El jugador empieza en una postura y debe mantenerla.</w:t>
            </w:r>
          </w:p>
        </w:tc>
        <w:tc>
          <w:tcPr>
            <w:tcW w:type="dxa" w:w="3360"/>
          </w:tcPr>
          <w:p>
            <w:r>
              <w:t>Mantener stabilityScore sobre el umbral durante N segundos consecutivos.</w:t>
            </w:r>
          </w:p>
        </w:tc>
      </w:tr>
      <w:tr>
        <w:tc>
          <w:tcPr>
            <w:tcW w:type="dxa" w:w="3360"/>
          </w:tcPr>
          <w:p>
            <w:r>
              <w:t>RECUPERAR</w:t>
            </w:r>
          </w:p>
        </w:tc>
        <w:tc>
          <w:tcPr>
            <w:tcW w:type="dxa" w:w="3360"/>
          </w:tcPr>
          <w:p>
            <w:r>
              <w:t>El jugador empieza en una postura desequilibrada pero recuperable.</w:t>
            </w:r>
          </w:p>
        </w:tc>
        <w:tc>
          <w:tcPr>
            <w:tcW w:type="dxa" w:w="3360"/>
          </w:tcPr>
          <w:p>
            <w:r>
              <w:t>Restablecer el número mínimo de apoyos y estabilidad antes del timeout.</w:t>
            </w:r>
          </w:p>
        </w:tc>
      </w:tr>
    </w:tbl>
    <w:p/>
    <w:p>
      <w:r>
        <w:t>Los modos se configuran mediante datos. No se deben crear clases especiales para challenge_reach_01, challenge_reach_02, etc. Se implementan tipos genéricos de desafío.</w:t>
      </w:r>
    </w:p>
    <w:p>
      <w:pPr>
        <w:pStyle w:val="Heading1"/>
      </w:pPr>
      <w:r>
        <w:t>3. Stack y puerta de viabilidad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Área</w:t>
            </w:r>
          </w:p>
        </w:tc>
        <w:tc>
          <w:tcPr>
            <w:tcW w:type="dxa" w:w="3360"/>
            <w:shd w:fill="D9EAF7"/>
          </w:tcPr>
          <w:p>
            <w:r>
              <w:t>Decisión</w:t>
            </w:r>
          </w:p>
        </w:tc>
        <w:tc>
          <w:tcPr>
            <w:tcW w:type="dxa" w:w="3360"/>
            <w:shd w:fill="D9EAF7"/>
          </w:tcPr>
          <w:p>
            <w:r>
              <w:t>Requisito</w:t>
            </w:r>
          </w:p>
        </w:tc>
      </w:tr>
      <w:tr>
        <w:tc>
          <w:tcPr>
            <w:tcW w:type="dxa" w:w="3360"/>
          </w:tcPr>
          <w:p>
            <w:r>
              <w:t>Lenguaje</w:t>
            </w:r>
          </w:p>
        </w:tc>
        <w:tc>
          <w:tcPr>
            <w:tcW w:type="dxa" w:w="3360"/>
          </w:tcPr>
          <w:p>
            <w:r>
              <w:t>TypeScript con strict=true</w:t>
            </w:r>
          </w:p>
        </w:tc>
        <w:tc>
          <w:tcPr>
            <w:tcW w:type="dxa" w:w="3360"/>
          </w:tcPr>
          <w:p>
            <w:r>
              <w:t>Activar chequeo estricto y lint.</w:t>
            </w:r>
          </w:p>
        </w:tc>
      </w:tr>
      <w:tr>
        <w:tc>
          <w:tcPr>
            <w:tcW w:type="dxa" w:w="3360"/>
          </w:tcPr>
          <w:p>
            <w:r>
              <w:t>Build</w:t>
            </w:r>
          </w:p>
        </w:tc>
        <w:tc>
          <w:tcPr>
            <w:tcW w:type="dxa" w:w="3360"/>
          </w:tcPr>
          <w:p>
            <w:r>
              <w:t>Vite</w:t>
            </w:r>
          </w:p>
        </w:tc>
        <w:tc>
          <w:tcPr>
            <w:tcW w:type="dxa" w:w="3360"/>
          </w:tcPr>
          <w:p>
            <w:r>
              <w:t>Build reproducible y servidor de desarrollo.</w:t>
            </w:r>
          </w:p>
        </w:tc>
      </w:tr>
      <w:tr>
        <w:tc>
          <w:tcPr>
            <w:tcW w:type="dxa" w:w="3360"/>
          </w:tcPr>
          <w:p>
            <w:r>
              <w:t>3D</w:t>
            </w:r>
          </w:p>
        </w:tc>
        <w:tc>
          <w:tcPr>
            <w:tcW w:type="dxa" w:w="3360"/>
          </w:tcPr>
          <w:p>
            <w:r>
              <w:t>Babylon.js</w:t>
            </w:r>
          </w:p>
        </w:tc>
        <w:tc>
          <w:tcPr>
            <w:tcW w:type="dxa" w:w="3360"/>
          </w:tcPr>
          <w:p>
            <w:r>
              <w:t>Escena, cámara, input, materiales y render.</w:t>
            </w:r>
          </w:p>
        </w:tc>
      </w:tr>
      <w:tr>
        <w:tc>
          <w:tcPr>
            <w:tcW w:type="dxa" w:w="3360"/>
          </w:tcPr>
          <w:p>
            <w:r>
              <w:t>Render</w:t>
            </w:r>
          </w:p>
        </w:tc>
        <w:tc>
          <w:tcPr>
            <w:tcW w:type="dxa" w:w="3360"/>
          </w:tcPr>
          <w:p>
            <w:r>
              <w:t>WebGPU con fallback WebGL 2</w:t>
            </w:r>
          </w:p>
        </w:tc>
        <w:tc>
          <w:tcPr>
            <w:tcW w:type="dxa" w:w="3360"/>
          </w:tcPr>
          <w:p>
            <w:r>
              <w:t>Registrar backend; no bloquear desarrollo por disponibilidad de WebGPU.</w:t>
            </w:r>
          </w:p>
        </w:tc>
      </w:tr>
      <w:tr>
        <w:tc>
          <w:tcPr>
            <w:tcW w:type="dxa" w:w="3360"/>
          </w:tcPr>
          <w:p>
            <w:r>
              <w:t>Física</w:t>
            </w:r>
          </w:p>
        </w:tc>
        <w:tc>
          <w:tcPr>
            <w:tcW w:type="dxa" w:w="3360"/>
          </w:tcPr>
          <w:p>
            <w:r>
              <w:t>PhysicsAdapter independiente del proveedor</w:t>
            </w:r>
          </w:p>
        </w:tc>
        <w:tc>
          <w:tcPr>
            <w:tcW w:type="dxa" w:w="3360"/>
          </w:tcPr>
          <w:p>
            <w:r>
              <w:t>Gameplay no importa tipos concretos de Havok/Rapier.</w:t>
            </w:r>
          </w:p>
        </w:tc>
      </w:tr>
      <w:tr>
        <w:tc>
          <w:tcPr>
            <w:tcW w:type="dxa" w:w="3360"/>
          </w:tcPr>
          <w:p>
            <w:r>
              <w:t>Proveedor candidato</w:t>
            </w:r>
          </w:p>
        </w:tc>
        <w:tc>
          <w:tcPr>
            <w:tcW w:type="dxa" w:w="3360"/>
          </w:tcPr>
          <w:p>
            <w:r>
              <w:t>Havok Physics</w:t>
            </w:r>
          </w:p>
        </w:tc>
        <w:tc>
          <w:tcPr>
            <w:tcW w:type="dxa" w:w="3360"/>
          </w:tcPr>
          <w:p>
            <w:r>
              <w:t>Validar ragdoll, constraints, límites y lectura de cargas. Comparar Rapier si falla.</w:t>
            </w:r>
          </w:p>
        </w:tc>
      </w:tr>
      <w:tr>
        <w:tc>
          <w:tcPr>
            <w:tcW w:type="dxa" w:w="3360"/>
          </w:tcPr>
          <w:p>
            <w:r>
              <w:t>Datos</w:t>
            </w:r>
          </w:p>
        </w:tc>
        <w:tc>
          <w:tcPr>
            <w:tcW w:type="dxa" w:w="3360"/>
          </w:tcPr>
          <w:p>
            <w:r>
              <w:t>JSON + JSON Schema</w:t>
            </w:r>
          </w:p>
        </w:tc>
        <w:tc>
          <w:tcPr>
            <w:tcW w:type="dxa" w:w="3360"/>
          </w:tcPr>
          <w:p>
            <w:r>
              <w:t>Contenido validado antes de instanciar escena.</w:t>
            </w:r>
          </w:p>
        </w:tc>
      </w:tr>
      <w:tr>
        <w:tc>
          <w:tcPr>
            <w:tcW w:type="dxa" w:w="3360"/>
          </w:tcPr>
          <w:p>
            <w:r>
              <w:t>Tests</w:t>
            </w:r>
          </w:p>
        </w:tc>
        <w:tc>
          <w:tcPr>
            <w:tcW w:type="dxa" w:w="3360"/>
          </w:tcPr>
          <w:p>
            <w:r>
              <w:t>Vitest + tests de integración de navegador</w:t>
            </w:r>
          </w:p>
        </w:tc>
        <w:tc>
          <w:tcPr>
            <w:tcW w:type="dxa" w:w="3360"/>
          </w:tcPr>
          <w:p>
            <w:r>
              <w:t>Reglas puras y contratos verificables.</w:t>
            </w:r>
          </w:p>
        </w:tc>
      </w:tr>
      <w:tr>
        <w:tc>
          <w:tcPr>
            <w:tcW w:type="dxa" w:w="3360"/>
          </w:tcPr>
          <w:p>
            <w:r>
              <w:t>Versiones</w:t>
            </w:r>
          </w:p>
        </w:tc>
        <w:tc>
          <w:tcPr>
            <w:tcW w:type="dxa" w:w="3360"/>
          </w:tcPr>
          <w:p>
            <w:r>
              <w:t>package.json y lockfile versionados</w:t>
            </w:r>
          </w:p>
        </w:tc>
        <w:tc>
          <w:tcPr>
            <w:tcW w:type="dxa" w:w="3360"/>
          </w:tcPr>
          <w:p>
            <w:r>
              <w:t>No actualizar física durante una iteración de calibración sin registrar cambio.</w:t>
            </w:r>
          </w:p>
        </w:tc>
      </w:tr>
    </w:tbl>
    <w:p/>
    <w:p>
      <w:pPr>
        <w:pStyle w:val="Heading2"/>
      </w:pPr>
      <w:r>
        <w:t>3.1 Spike técnico obligatorio (H0)</w:t>
      </w:r>
    </w:p>
    <w:p>
      <w:pPr>
        <w:pStyle w:val="ListBullet"/>
      </w:pPr>
      <w:r>
        <w:t>Crear un ragdoll articulado con pelvis, torso, cabeza y cuatro extremidades principales.</w:t>
      </w:r>
    </w:p>
    <w:p>
      <w:pPr>
        <w:pStyle w:val="ListBullet"/>
      </w:pPr>
      <w:r>
        <w:t>Fijar una mano a un punto del mundo mediante una constraint y liberarla en tiempo de ejecución.</w:t>
      </w:r>
    </w:p>
    <w:p>
      <w:pPr>
        <w:pStyle w:val="ListBullet"/>
      </w:pPr>
      <w:r>
        <w:t>Comprobar colisiones con pared y presas, gravedad y límites de articulaciones.</w:t>
      </w:r>
    </w:p>
    <w:p>
      <w:pPr>
        <w:pStyle w:val="ListBullet"/>
      </w:pPr>
      <w:r>
        <w:t>Simular 10 minutos y 30 reinicios sin NaN, explosiones de energía ni articulaciones separadas.</w:t>
      </w:r>
    </w:p>
    <w:p>
      <w:pPr>
        <w:pStyle w:val="ListBullet"/>
      </w:pPr>
      <w:r>
        <w:t>Probar paso fijo de física a 60 Hz con render entre 30 y 144 FPS.</w:t>
      </w:r>
    </w:p>
    <w:p>
      <w:pPr>
        <w:pStyle w:val="ListBullet"/>
      </w:pPr>
      <w:r>
        <w:t>Objetivo inicial de física: p95 ≤ 4 ms por tick en un equipo de referencia acordado.</w:t>
      </w:r>
    </w:p>
    <w:p>
      <w:pPr>
        <w:pStyle w:val="ListBullet"/>
      </w:pPr>
      <w:r>
        <w:t>Si el proveedor no ofrece restricciones estables y configurables, detener gameplay y cambiar de proveedor antes de continuar.</w:t>
      </w:r>
    </w:p>
    <w:p>
      <w:r>
        <w:t>Las versiones exactas de Babylon.js y la biblioteca física deben quedar fijadas al completar H0. Las APIs y sus capacidades concretas deben comprobarse en la versión instalada; no asumir que dos proveedores exponen las mismas fuerzas o constraints.</w:t>
      </w:r>
    </w:p>
    <w:p>
      <w:pPr>
        <w:pStyle w:val="Heading1"/>
      </w:pPr>
      <w:r>
        <w:t>4. Arquitectura lógica y dependencias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Módulo</w:t>
            </w:r>
          </w:p>
        </w:tc>
        <w:tc>
          <w:tcPr>
            <w:tcW w:type="dxa" w:w="3360"/>
            <w:shd w:fill="D9EAF7"/>
          </w:tcPr>
          <w:p>
            <w:r>
              <w:t>Responsabilidad</w:t>
            </w:r>
          </w:p>
        </w:tc>
        <w:tc>
          <w:tcPr>
            <w:tcW w:type="dxa" w:w="3360"/>
            <w:shd w:fill="D9EAF7"/>
          </w:tcPr>
          <w:p>
            <w:r>
              <w:t>Restricción</w:t>
            </w:r>
          </w:p>
        </w:tc>
      </w:tr>
      <w:tr>
        <w:tc>
          <w:tcPr>
            <w:tcW w:type="dxa" w:w="3360"/>
          </w:tcPr>
          <w:p>
            <w:r>
              <w:t>App/Bootstrap</w:t>
            </w:r>
          </w:p>
        </w:tc>
        <w:tc>
          <w:tcPr>
            <w:tcW w:type="dxa" w:w="3360"/>
          </w:tcPr>
          <w:p>
            <w:r>
              <w:t>Inicialización, carga, servicios y ciclo de vida.</w:t>
            </w:r>
          </w:p>
        </w:tc>
        <w:tc>
          <w:tcPr>
            <w:tcW w:type="dxa" w:w="3360"/>
          </w:tcPr>
          <w:p>
            <w:r>
              <w:t>No contiene fórmulas de biomecánica.</w:t>
            </w:r>
          </w:p>
        </w:tc>
      </w:tr>
      <w:tr>
        <w:tc>
          <w:tcPr>
            <w:tcW w:type="dxa" w:w="3360"/>
          </w:tcPr>
          <w:p>
            <w:r>
              <w:t>ContentRepository</w:t>
            </w:r>
          </w:p>
        </w:tc>
        <w:tc>
          <w:tcPr>
            <w:tcW w:type="dxa" w:w="3360"/>
          </w:tcPr>
          <w:p>
            <w:r>
              <w:t>Carga JSON, valida schemas y resuelve referencias.</w:t>
            </w:r>
          </w:p>
        </w:tc>
        <w:tc>
          <w:tcPr>
            <w:tcW w:type="dxa" w:w="3360"/>
          </w:tcPr>
          <w:p>
            <w:r>
              <w:t>No corrige silenciosamente datos inválidos.</w:t>
            </w:r>
          </w:p>
        </w:tc>
      </w:tr>
      <w:tr>
        <w:tc>
          <w:tcPr>
            <w:tcW w:type="dxa" w:w="3360"/>
          </w:tcPr>
          <w:p>
            <w:r>
              <w:t>InputController</w:t>
            </w:r>
          </w:p>
        </w:tc>
        <w:tc>
          <w:tcPr>
            <w:tcW w:type="dxa" w:w="3360"/>
          </w:tcPr>
          <w:p>
            <w:r>
              <w:t>Convierte ratón/teclado en comandos semánticos.</w:t>
            </w:r>
          </w:p>
        </w:tc>
        <w:tc>
          <w:tcPr>
            <w:tcW w:type="dxa" w:w="3360"/>
          </w:tcPr>
          <w:p>
            <w:r>
              <w:t>No aplica fuerzas directamente.</w:t>
            </w:r>
          </w:p>
        </w:tc>
      </w:tr>
      <w:tr>
        <w:tc>
          <w:tcPr>
            <w:tcW w:type="dxa" w:w="3360"/>
          </w:tcPr>
          <w:p>
            <w:r>
              <w:t>ClimbingInteraction</w:t>
            </w:r>
          </w:p>
        </w:tc>
        <w:tc>
          <w:tcPr>
            <w:tcW w:type="dxa" w:w="3360"/>
          </w:tcPr>
          <w:p>
            <w:r>
              <w:t>Selección, raycast, proyección, preview y solicitud de anclaje.</w:t>
            </w:r>
          </w:p>
        </w:tc>
        <w:tc>
          <w:tcPr>
            <w:tcW w:type="dxa" w:w="3360"/>
          </w:tcPr>
          <w:p>
            <w:r>
              <w:t>No depende de UI ni modifica cuerpos fuera del adaptador.</w:t>
            </w:r>
          </w:p>
        </w:tc>
      </w:tr>
      <w:tr>
        <w:tc>
          <w:tcPr>
            <w:tcW w:type="dxa" w:w="3360"/>
          </w:tcPr>
          <w:p>
            <w:r>
              <w:t>BiomechanicsSystem</w:t>
            </w:r>
          </w:p>
        </w:tc>
        <w:tc>
          <w:tcPr>
            <w:tcW w:type="dxa" w:w="3360"/>
          </w:tcPr>
          <w:p>
            <w:r>
              <w:t>Alcance, demanda postural, fatiga, fuerza efectiva y estabilidad.</w:t>
            </w:r>
          </w:p>
        </w:tc>
        <w:tc>
          <w:tcPr>
            <w:tcW w:type="dxa" w:w="3360"/>
          </w:tcPr>
          <w:p>
            <w:r>
              <w:t>No conoce meshes ni DOM.</w:t>
            </w:r>
          </w:p>
        </w:tc>
      </w:tr>
      <w:tr>
        <w:tc>
          <w:tcPr>
            <w:tcW w:type="dxa" w:w="3360"/>
          </w:tcPr>
          <w:p>
            <w:r>
              <w:t>PhysicsAdapter</w:t>
            </w:r>
          </w:p>
        </w:tc>
        <w:tc>
          <w:tcPr>
            <w:tcW w:type="dxa" w:w="3360"/>
          </w:tcPr>
          <w:p>
            <w:r>
              <w:t>Cuerpos, articulaciones, constraints, colisiones, fuerzas y lecturas físicas.</w:t>
            </w:r>
          </w:p>
        </w:tc>
        <w:tc>
          <w:tcPr>
            <w:tcW w:type="dxa" w:w="3360"/>
          </w:tcPr>
          <w:p>
            <w:r>
              <w:t>No conoce puntuación ni tipos comerciales de personaje.</w:t>
            </w:r>
          </w:p>
        </w:tc>
      </w:tr>
      <w:tr>
        <w:tc>
          <w:tcPr>
            <w:tcW w:type="dxa" w:w="3360"/>
          </w:tcPr>
          <w:p>
            <w:r>
              <w:t>ChallengeEvaluator</w:t>
            </w:r>
          </w:p>
        </w:tc>
        <w:tc>
          <w:tcPr>
            <w:tcW w:type="dxa" w:w="3360"/>
          </w:tcPr>
          <w:p>
            <w:r>
              <w:t>Estados, temporizador, éxito, caída, timeout y progreso.</w:t>
            </w:r>
          </w:p>
        </w:tc>
        <w:tc>
          <w:tcPr>
            <w:tcW w:type="dxa" w:w="3360"/>
          </w:tcPr>
          <w:p>
            <w:r>
              <w:t>No crea materiales ni sonidos.</w:t>
            </w:r>
          </w:p>
        </w:tc>
      </w:tr>
      <w:tr>
        <w:tc>
          <w:tcPr>
            <w:tcW w:type="dxa" w:w="3360"/>
          </w:tcPr>
          <w:p>
            <w:r>
              <w:t>Presentation</w:t>
            </w:r>
          </w:p>
        </w:tc>
        <w:tc>
          <w:tcPr>
            <w:tcW w:type="dxa" w:w="3360"/>
          </w:tcPr>
          <w:p>
            <w:r>
              <w:t>Meshes, HUD, cámara, feedback visual/sonoro.</w:t>
            </w:r>
          </w:p>
        </w:tc>
        <w:tc>
          <w:tcPr>
            <w:tcW w:type="dxa" w:w="3360"/>
          </w:tcPr>
          <w:p>
            <w:r>
              <w:t>No es fuente de verdad de reglas físicas.</w:t>
            </w:r>
          </w:p>
        </w:tc>
      </w:tr>
      <w:tr>
        <w:tc>
          <w:tcPr>
            <w:tcW w:type="dxa" w:w="3360"/>
          </w:tcPr>
          <w:p>
            <w:r>
              <w:t>DebugOverlay</w:t>
            </w:r>
          </w:p>
        </w:tc>
        <w:tc>
          <w:tcPr>
            <w:tcW w:type="dxa" w:w="3360"/>
          </w:tcPr>
          <w:p>
            <w:r>
              <w:t>Métricas, estados, vectores y visualización de articulaciones.</w:t>
            </w:r>
          </w:p>
        </w:tc>
        <w:tc>
          <w:tcPr>
            <w:tcW w:type="dxa" w:w="3360"/>
          </w:tcPr>
          <w:p>
            <w:r>
              <w:t>Solo desarrollo; no cambia el estado del juego.</w:t>
            </w:r>
          </w:p>
        </w:tc>
      </w:tr>
    </w:tbl>
    <w:p/>
    <w:p>
      <w:pPr>
        <w:pStyle w:val="Heading2"/>
      </w:pPr>
      <w:r>
        <w:t>4.1 Interfaz de referencia</w:t>
      </w:r>
    </w:p>
    <w:p>
      <w:pPr>
        <w:ind w:left="288"/>
      </w:pPr>
      <w:r>
        <w:rPr>
          <w:rFonts w:ascii="Consolas" w:hAnsi="Consolas"/>
          <w:sz w:val="16"/>
        </w:rPr>
        <w:t>interface PhysicsAdapter {</w:t>
      </w:r>
    </w:p>
    <w:p>
      <w:pPr>
        <w:ind w:left="288"/>
      </w:pPr>
      <w:r>
        <w:rPr>
          <w:rFonts w:ascii="Consolas" w:hAnsi="Consolas"/>
          <w:sz w:val="16"/>
        </w:rPr>
        <w:t xml:space="preserve">  initialize(config: PhysicsConfig): Promise&lt;void&gt;;</w:t>
      </w:r>
    </w:p>
    <w:p>
      <w:pPr>
        <w:ind w:left="288"/>
      </w:pPr>
      <w:r>
        <w:rPr>
          <w:rFonts w:ascii="Consolas" w:hAnsi="Consolas"/>
          <w:sz w:val="16"/>
        </w:rPr>
        <w:t xml:space="preserve">  createRagdoll(def: RagdollDefinition, pose: Pose): RagdollHandle;</w:t>
      </w:r>
    </w:p>
    <w:p>
      <w:pPr>
        <w:ind w:left="288"/>
      </w:pPr>
      <w:r>
        <w:rPr>
          <w:rFonts w:ascii="Consolas" w:hAnsi="Consolas"/>
          <w:sz w:val="16"/>
        </w:rPr>
        <w:t xml:space="preserve">  createHoldAnchor(holdId: string, limb: LimbId, target: Vec3): AnchorHandle;</w:t>
      </w:r>
    </w:p>
    <w:p>
      <w:pPr>
        <w:ind w:left="288"/>
      </w:pPr>
      <w:r>
        <w:rPr>
          <w:rFonts w:ascii="Consolas" w:hAnsi="Consolas"/>
          <w:sz w:val="16"/>
        </w:rPr>
        <w:t xml:space="preserve">  updateAnchor(handle: AnchorHandle, target: Vec3, maxForce: number): void;</w:t>
      </w:r>
    </w:p>
    <w:p>
      <w:pPr>
        <w:ind w:left="288"/>
      </w:pPr>
      <w:r>
        <w:rPr>
          <w:rFonts w:ascii="Consolas" w:hAnsi="Consolas"/>
          <w:sz w:val="16"/>
        </w:rPr>
        <w:t xml:space="preserve">  releaseAnchor(handle: AnchorHandle): void;</w:t>
      </w:r>
    </w:p>
    <w:p>
      <w:pPr>
        <w:ind w:left="288"/>
      </w:pPr>
      <w:r>
        <w:rPr>
          <w:rFonts w:ascii="Consolas" w:hAnsi="Consolas"/>
          <w:sz w:val="16"/>
        </w:rPr>
        <w:t xml:space="preserve">  applyLimbTarget(handle: RagdollHandle, limb: LimbId,</w:t>
      </w:r>
    </w:p>
    <w:p>
      <w:pPr>
        <w:ind w:left="288"/>
      </w:pPr>
      <w:r>
        <w:rPr>
          <w:rFonts w:ascii="Consolas" w:hAnsi="Consolas"/>
          <w:sz w:val="16"/>
        </w:rPr>
        <w:t xml:space="preserve">                  target: Vec3, maxForce: number): void;</w:t>
      </w:r>
    </w:p>
    <w:p>
      <w:pPr>
        <w:ind w:left="288"/>
      </w:pPr>
      <w:r>
        <w:rPr>
          <w:rFonts w:ascii="Consolas" w:hAnsi="Consolas"/>
          <w:sz w:val="16"/>
        </w:rPr>
        <w:t xml:space="preserve">  step(fixedDeltaSeconds: number): void;</w:t>
      </w:r>
    </w:p>
    <w:p>
      <w:pPr>
        <w:ind w:left="288"/>
      </w:pPr>
      <w:r>
        <w:rPr>
          <w:rFonts w:ascii="Consolas" w:hAnsi="Consolas"/>
          <w:sz w:val="16"/>
        </w:rPr>
        <w:t xml:space="preserve">  readBodyState(handle: RagdollHandle): BodyState;</w:t>
      </w:r>
    </w:p>
    <w:p>
      <w:pPr>
        <w:ind w:left="288"/>
      </w:pPr>
      <w:r>
        <w:rPr>
          <w:rFonts w:ascii="Consolas" w:hAnsi="Consolas"/>
          <w:sz w:val="16"/>
        </w:rPr>
        <w:t xml:space="preserve">  dispose(handle: RagdollHandle): void;</w:t>
      </w:r>
    </w:p>
    <w:p>
      <w:pPr>
        <w:ind w:left="288"/>
      </w:pPr>
      <w:r>
        <w:rPr>
          <w:rFonts w:ascii="Consolas" w:hAnsi="Consolas"/>
          <w:sz w:val="16"/>
        </w:rPr>
        <w:t>}</w:t>
      </w:r>
    </w:p>
    <w:p>
      <w:pPr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ind w:left="288"/>
      </w:pPr>
      <w:r>
        <w:rPr>
          <w:rFonts w:ascii="Consolas" w:hAnsi="Consolas"/>
          <w:sz w:val="16"/>
        </w:rPr>
        <w:t>interface ContentRepository {</w:t>
      </w:r>
    </w:p>
    <w:p>
      <w:pPr>
        <w:ind w:left="288"/>
      </w:pPr>
      <w:r>
        <w:rPr>
          <w:rFonts w:ascii="Consolas" w:hAnsi="Consolas"/>
          <w:sz w:val="16"/>
        </w:rPr>
        <w:t xml:space="preserve">  loadCharacter(id: string): Promise&lt;CharacterDefinition&gt;;</w:t>
      </w:r>
    </w:p>
    <w:p>
      <w:pPr>
        <w:ind w:left="288"/>
      </w:pPr>
      <w:r>
        <w:rPr>
          <w:rFonts w:ascii="Consolas" w:hAnsi="Consolas"/>
          <w:sz w:val="16"/>
        </w:rPr>
        <w:t xml:space="preserve">  loadWall(id: string): Promise&lt;WallDefinition&gt;;</w:t>
      </w:r>
    </w:p>
    <w:p>
      <w:pPr>
        <w:ind w:left="288"/>
      </w:pPr>
      <w:r>
        <w:rPr>
          <w:rFonts w:ascii="Consolas" w:hAnsi="Consolas"/>
          <w:sz w:val="16"/>
        </w:rPr>
        <w:t xml:space="preserve">  loadChallenge(id: string): Promise&lt;ChallengeDefinition&gt;;</w:t>
      </w:r>
    </w:p>
    <w:p>
      <w:pPr>
        <w:ind w:left="288"/>
      </w:pPr>
      <w:r>
        <w:rPr>
          <w:rFonts w:ascii="Consolas" w:hAnsi="Consolas"/>
          <w:sz w:val="16"/>
        </w:rPr>
        <w:t>}</w:t>
      </w:r>
    </w:p>
    <w:p>
      <w:r>
        <w:t>La implementación puede ajustar firmas y tipos al proveedor, pero debe mantener las responsabilidades. Ningún sistema de gameplay debe usar directamente una clase de Havok o Rapier.</w:t>
      </w:r>
    </w:p>
    <w:p>
      <w:pPr>
        <w:pStyle w:val="Heading1"/>
      </w:pPr>
      <w:r>
        <w:t>5. Mundo, unidades y geometría</w:t>
      </w:r>
    </w:p>
    <w:p>
      <w:pPr>
        <w:pStyle w:val="ListBullet"/>
      </w:pPr>
      <w:r>
        <w:t>Unidades: metros, kilogramos y segundos; fuerzas en newtons si el proveedor usa unidades SI.</w:t>
      </w:r>
    </w:p>
    <w:p>
      <w:pPr>
        <w:pStyle w:val="ListBullet"/>
      </w:pPr>
      <w:r>
        <w:t>Ejes: Y vertical; X ancho de pared; Z profundidad. La pared está en XY y el personaje delante, en Z negativo. Esta convención se aplica en todo el proyecto.</w:t>
      </w:r>
    </w:p>
    <w:p>
      <w:pPr>
        <w:pStyle w:val="ListBullet"/>
      </w:pPr>
      <w:r>
        <w:t>Gravedad inicial: (0, -9.81, 0) m/s², configurable.</w:t>
      </w:r>
    </w:p>
    <w:p>
      <w:pPr>
        <w:pStyle w:val="ListBullet"/>
      </w:pPr>
      <w:r>
        <w:t>No utilizar escala no uniforme en cuerpos físicos.</w:t>
      </w:r>
    </w:p>
    <w:p>
      <w:pPr>
        <w:pStyle w:val="ListBullet"/>
      </w:pPr>
      <w:r>
        <w:t>Paso fijo de física: 1/60 s; render independiente. Configurar substeps/accumulator según proveedor.</w:t>
      </w:r>
    </w:p>
    <w:p>
      <w:pPr>
        <w:pStyle w:val="ListBullet"/>
      </w:pPr>
      <w:r>
        <w:t>Desactivar o filtrar colisiones entre segmentos del mismo ragdoll cuando sea necesario para evitar auto-colisiones inestables, sin desactivar las colisiones contra pared/presas.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Elemento</w:t>
            </w:r>
          </w:p>
        </w:tc>
        <w:tc>
          <w:tcPr>
            <w:tcW w:type="dxa" w:w="3360"/>
            <w:shd w:fill="D9EAF7"/>
          </w:tcPr>
          <w:p>
            <w:r>
              <w:t>Dimensión inicial</w:t>
            </w:r>
          </w:p>
        </w:tc>
        <w:tc>
          <w:tcPr>
            <w:tcW w:type="dxa" w:w="3360"/>
            <w:shd w:fill="D9EAF7"/>
          </w:tcPr>
          <w:p>
            <w:r>
              <w:t>Uso</w:t>
            </w:r>
          </w:p>
        </w:tc>
      </w:tr>
      <w:tr>
        <w:tc>
          <w:tcPr>
            <w:tcW w:type="dxa" w:w="3360"/>
          </w:tcPr>
          <w:p>
            <w:r>
              <w:t>Pared</w:t>
            </w:r>
          </w:p>
        </w:tc>
        <w:tc>
          <w:tcPr>
            <w:tcW w:type="dxa" w:w="3360"/>
          </w:tcPr>
          <w:p>
            <w:r>
              <w:t>5 m ancho × 5 m alto × 0.25 m espesor</w:t>
            </w:r>
          </w:p>
        </w:tc>
        <w:tc>
          <w:tcPr>
            <w:tcW w:type="dxa" w:w="3360"/>
          </w:tcPr>
          <w:p>
            <w:r>
              <w:t>Colisión estática.</w:t>
            </w:r>
          </w:p>
        </w:tc>
      </w:tr>
      <w:tr>
        <w:tc>
          <w:tcPr>
            <w:tcW w:type="dxa" w:w="3360"/>
          </w:tcPr>
          <w:p>
            <w:r>
              <w:t>Suelo</w:t>
            </w:r>
          </w:p>
        </w:tc>
        <w:tc>
          <w:tcPr>
            <w:tcW w:type="dxa" w:w="3360"/>
          </w:tcPr>
          <w:p>
            <w:r>
              <w:t>10 × 10 m</w:t>
            </w:r>
          </w:p>
        </w:tc>
        <w:tc>
          <w:tcPr>
            <w:tcW w:type="dxa" w:w="3360"/>
          </w:tcPr>
          <w:p>
            <w:r>
              <w:t>Zona de caída.</w:t>
            </w:r>
          </w:p>
        </w:tc>
      </w:tr>
      <w:tr>
        <w:tc>
          <w:tcPr>
            <w:tcW w:type="dxa" w:w="3360"/>
          </w:tcPr>
          <w:p>
            <w:r>
              <w:t>Presa</w:t>
            </w:r>
          </w:p>
        </w:tc>
        <w:tc>
          <w:tcPr>
            <w:tcW w:type="dxa" w:w="3360"/>
          </w:tcPr>
          <w:p>
            <w:r>
              <w:t>Radio equivalente 0.12–0.18 m</w:t>
            </w:r>
          </w:p>
        </w:tc>
        <w:tc>
          <w:tcPr>
            <w:tcW w:type="dxa" w:w="3360"/>
          </w:tcPr>
          <w:p>
            <w:r>
              <w:t>Collider y punto de anclaje.</w:t>
            </w:r>
          </w:p>
        </w:tc>
      </w:tr>
      <w:tr>
        <w:tc>
          <w:tcPr>
            <w:tcW w:type="dxa" w:w="3360"/>
          </w:tcPr>
          <w:p>
            <w:r>
              <w:t>Torso</w:t>
            </w:r>
          </w:p>
        </w:tc>
        <w:tc>
          <w:tcPr>
            <w:tcW w:type="dxa" w:w="3360"/>
          </w:tcPr>
          <w:p>
            <w:r>
              <w:t>Caja/cápsula aprox. 0.45 × 0.65 × 0.25 m</w:t>
            </w:r>
          </w:p>
        </w:tc>
        <w:tc>
          <w:tcPr>
            <w:tcW w:type="dxa" w:w="3360"/>
          </w:tcPr>
          <w:p>
            <w:r>
              <w:t>Segmento central.</w:t>
            </w:r>
          </w:p>
        </w:tc>
      </w:tr>
      <w:tr>
        <w:tc>
          <w:tcPr>
            <w:tcW w:type="dxa" w:w="3360"/>
          </w:tcPr>
          <w:p>
            <w:r>
              <w:t>Pelvis</w:t>
            </w:r>
          </w:p>
        </w:tc>
        <w:tc>
          <w:tcPr>
            <w:tcW w:type="dxa" w:w="3360"/>
          </w:tcPr>
          <w:p>
            <w:r>
              <w:t>Caja/cápsula aprox. 0.30 × 0.25 × 0.22 m</w:t>
            </w:r>
          </w:p>
        </w:tc>
        <w:tc>
          <w:tcPr>
            <w:tcW w:type="dxa" w:w="3360"/>
          </w:tcPr>
          <w:p>
            <w:r>
              <w:t>Referencia del centro de masa.</w:t>
            </w:r>
          </w:p>
        </w:tc>
      </w:tr>
      <w:tr>
        <w:tc>
          <w:tcPr>
            <w:tcW w:type="dxa" w:w="3360"/>
          </w:tcPr>
          <w:p>
            <w:r>
              <w:t>Brazo superior/antebrazo</w:t>
            </w:r>
          </w:p>
        </w:tc>
        <w:tc>
          <w:tcPr>
            <w:tcW w:type="dxa" w:w="3360"/>
          </w:tcPr>
          <w:p>
            <w:r>
              <w:t>0.30 m / 0.28 m de longitud</w:t>
            </w:r>
          </w:p>
        </w:tc>
        <w:tc>
          <w:tcPr>
            <w:tcW w:type="dxa" w:w="3360"/>
          </w:tcPr>
          <w:p>
            <w:r>
              <w:t>Valores iniciales ajustables.</w:t>
            </w:r>
          </w:p>
        </w:tc>
      </w:tr>
      <w:tr>
        <w:tc>
          <w:tcPr>
            <w:tcW w:type="dxa" w:w="3360"/>
          </w:tcPr>
          <w:p>
            <w:r>
              <w:t>Muslo/pierna inferior</w:t>
            </w:r>
          </w:p>
        </w:tc>
        <w:tc>
          <w:tcPr>
            <w:tcW w:type="dxa" w:w="3360"/>
          </w:tcPr>
          <w:p>
            <w:r>
              <w:t>0.38 m / 0.38 m de longitud</w:t>
            </w:r>
          </w:p>
        </w:tc>
        <w:tc>
          <w:tcPr>
            <w:tcW w:type="dxa" w:w="3360"/>
          </w:tcPr>
          <w:p>
            <w:r>
              <w:t>Valores iniciales ajustables.</w:t>
            </w:r>
          </w:p>
        </w:tc>
      </w:tr>
    </w:tbl>
    <w:p/>
    <w:p>
      <w:r>
        <w:t>Las dimensiones son una base de calibración. Deben vivir en ragdoll.json o bodyProfile.json, nunca repetidas como constantes en el código.</w:t>
      </w:r>
    </w:p>
    <w:p>
      <w:pPr>
        <w:pStyle w:val="Heading1"/>
      </w:pPr>
      <w:r>
        <w:t>6. Modelo ragdoll y articulaciones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Segmento</w:t>
            </w:r>
          </w:p>
        </w:tc>
        <w:tc>
          <w:tcPr>
            <w:tcW w:type="dxa" w:w="3360"/>
            <w:shd w:fill="D9EAF7"/>
          </w:tcPr>
          <w:p>
            <w:r>
              <w:t>Conexión</w:t>
            </w:r>
          </w:p>
        </w:tc>
        <w:tc>
          <w:tcPr>
            <w:tcW w:type="dxa" w:w="3360"/>
            <w:shd w:fill="D9EAF7"/>
          </w:tcPr>
          <w:p>
            <w:r>
              <w:t>Propósito</w:t>
            </w:r>
          </w:p>
        </w:tc>
      </w:tr>
      <w:tr>
        <w:tc>
          <w:tcPr>
            <w:tcW w:type="dxa" w:w="3360"/>
          </w:tcPr>
          <w:p>
            <w:r>
              <w:t>pelvis</w:t>
            </w:r>
          </w:p>
        </w:tc>
        <w:tc>
          <w:tcPr>
            <w:tcW w:type="dxa" w:w="3360"/>
          </w:tcPr>
          <w:p>
            <w:r>
              <w:t>raíz</w:t>
            </w:r>
          </w:p>
        </w:tc>
        <w:tc>
          <w:tcPr>
            <w:tcW w:type="dxa" w:w="3360"/>
          </w:tcPr>
          <w:p>
            <w:r>
              <w:t>Masa de referencia y postura.</w:t>
            </w:r>
          </w:p>
        </w:tc>
      </w:tr>
      <w:tr>
        <w:tc>
          <w:tcPr>
            <w:tcW w:type="dxa" w:w="3360"/>
          </w:tcPr>
          <w:p>
            <w:r>
              <w:t>torso</w:t>
            </w:r>
          </w:p>
        </w:tc>
        <w:tc>
          <w:tcPr>
            <w:tcW w:type="dxa" w:w="3360"/>
          </w:tcPr>
          <w:p>
            <w:r>
              <w:t>columna simplificada a pelvis</w:t>
            </w:r>
          </w:p>
        </w:tc>
        <w:tc>
          <w:tcPr>
            <w:tcW w:type="dxa" w:w="3360"/>
          </w:tcPr>
          <w:p>
            <w:r>
              <w:t>Transfiere fuerzas al tronco.</w:t>
            </w:r>
          </w:p>
        </w:tc>
      </w:tr>
      <w:tr>
        <w:tc>
          <w:tcPr>
            <w:tcW w:type="dxa" w:w="3360"/>
          </w:tcPr>
          <w:p>
            <w:r>
              <w:t>head</w:t>
            </w:r>
          </w:p>
        </w:tc>
        <w:tc>
          <w:tcPr>
            <w:tcW w:type="dxa" w:w="3360"/>
          </w:tcPr>
          <w:p>
            <w:r>
              <w:t>cuello a torso</w:t>
            </w:r>
          </w:p>
        </w:tc>
        <w:tc>
          <w:tcPr>
            <w:tcW w:type="dxa" w:w="3360"/>
          </w:tcPr>
          <w:p>
            <w:r>
              <w:t>Físico básico; no debe dominar la simulación.</w:t>
            </w:r>
          </w:p>
        </w:tc>
      </w:tr>
      <w:tr>
        <w:tc>
          <w:tcPr>
            <w:tcW w:type="dxa" w:w="3360"/>
          </w:tcPr>
          <w:p>
            <w:r>
              <w:t>upperArmL/R</w:t>
            </w:r>
          </w:p>
        </w:tc>
        <w:tc>
          <w:tcPr>
            <w:tcW w:type="dxa" w:w="3360"/>
          </w:tcPr>
          <w:p>
            <w:r>
              <w:t>hombro a torso</w:t>
            </w:r>
          </w:p>
        </w:tc>
        <w:tc>
          <w:tcPr>
            <w:tcW w:type="dxa" w:w="3360"/>
          </w:tcPr>
          <w:p>
            <w:r>
              <w:t>Brazo proximal.</w:t>
            </w:r>
          </w:p>
        </w:tc>
      </w:tr>
      <w:tr>
        <w:tc>
          <w:tcPr>
            <w:tcW w:type="dxa" w:w="3360"/>
          </w:tcPr>
          <w:p>
            <w:r>
              <w:t>forearmL/R</w:t>
            </w:r>
          </w:p>
        </w:tc>
        <w:tc>
          <w:tcPr>
            <w:tcW w:type="dxa" w:w="3360"/>
          </w:tcPr>
          <w:p>
            <w:r>
              <w:t>codo a brazo superior</w:t>
            </w:r>
          </w:p>
        </w:tc>
        <w:tc>
          <w:tcPr>
            <w:tcW w:type="dxa" w:w="3360"/>
          </w:tcPr>
          <w:p>
            <w:r>
              <w:t>Brazo distal y punto de mano.</w:t>
            </w:r>
          </w:p>
        </w:tc>
      </w:tr>
      <w:tr>
        <w:tc>
          <w:tcPr>
            <w:tcW w:type="dxa" w:w="3360"/>
          </w:tcPr>
          <w:p>
            <w:r>
              <w:t>thighL/R</w:t>
            </w:r>
          </w:p>
        </w:tc>
        <w:tc>
          <w:tcPr>
            <w:tcW w:type="dxa" w:w="3360"/>
          </w:tcPr>
          <w:p>
            <w:r>
              <w:t>cadera a pelvis</w:t>
            </w:r>
          </w:p>
        </w:tc>
        <w:tc>
          <w:tcPr>
            <w:tcW w:type="dxa" w:w="3360"/>
          </w:tcPr>
          <w:p>
            <w:r>
              <w:t>Pierna proximal.</w:t>
            </w:r>
          </w:p>
        </w:tc>
      </w:tr>
      <w:tr>
        <w:tc>
          <w:tcPr>
            <w:tcW w:type="dxa" w:w="3360"/>
          </w:tcPr>
          <w:p>
            <w:r>
              <w:t>shinL/R</w:t>
            </w:r>
          </w:p>
        </w:tc>
        <w:tc>
          <w:tcPr>
            <w:tcW w:type="dxa" w:w="3360"/>
          </w:tcPr>
          <w:p>
            <w:r>
              <w:t>rodilla a muslo</w:t>
            </w:r>
          </w:p>
        </w:tc>
        <w:tc>
          <w:tcPr>
            <w:tcW w:type="dxa" w:w="3360"/>
          </w:tcPr>
          <w:p>
            <w:r>
              <w:t>Pierna distal y punto de pie.</w:t>
            </w:r>
          </w:p>
        </w:tc>
      </w:tr>
    </w:tbl>
    <w:p/>
    <w:p>
      <w:pPr>
        <w:pStyle w:val="ListBullet"/>
      </w:pPr>
      <w:r>
        <w:t>Cada articulación tiene perfil por ID con límites angulares, amortiguación y fuerza máxima del motor.</w:t>
      </w:r>
    </w:p>
    <w:p>
      <w:pPr>
        <w:pStyle w:val="ListBullet"/>
      </w:pPr>
      <w:r>
        <w:t>El motor no persigue objetivos fuera de límites articulares.</w:t>
      </w:r>
    </w:p>
    <w:p>
      <w:pPr>
        <w:pStyle w:val="ListBullet"/>
      </w:pPr>
      <w:r>
        <w:t>Las restricciones permiten posturas exageradas pero evitan hiperextensiones accidentales e inestabilidad numérica.</w:t>
      </w:r>
    </w:p>
    <w:p>
      <w:pPr>
        <w:pStyle w:val="ListBullet"/>
      </w:pPr>
      <w:r>
        <w:t>No teleportar cuerpos durante juego. Teleportación solo durante creación/reset, con constraints temporales destruidas primero.</w:t>
      </w:r>
    </w:p>
    <w:p>
      <w:pPr>
        <w:pStyle w:val="ListBullet"/>
      </w:pPr>
      <w:r>
        <w:t>El esqueleto visual sigue los cuerpos físicos; no es el que decide las fuerzas.</w:t>
      </w:r>
    </w:p>
    <w:p>
      <w:r>
        <w:t>La estabilización se realiza con objetivos posturales de fuerza limitada. No debe enderezar automáticamente al personaje ni anular el fallo. En sobrecarga y caída, reducir o desactivar la asistencia.</w:t>
      </w:r>
    </w:p>
    <w:p>
      <w:pPr>
        <w:pStyle w:val="Heading1"/>
      </w:pPr>
      <w:r>
        <w:t>7. Entrada e interacción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Entrada</w:t>
            </w:r>
          </w:p>
        </w:tc>
        <w:tc>
          <w:tcPr>
            <w:tcW w:type="dxa" w:w="5040"/>
            <w:shd w:fill="D9EAF7"/>
          </w:tcPr>
          <w:p>
            <w:r>
              <w:t>Acción</w:t>
            </w:r>
          </w:p>
        </w:tc>
      </w:tr>
      <w:tr>
        <w:tc>
          <w:tcPr>
            <w:tcW w:type="dxa" w:w="5040"/>
          </w:tcPr>
          <w:p>
            <w:r>
              <w:t>Botón izquierdo sobre mano/pie</w:t>
            </w:r>
          </w:p>
        </w:tc>
        <w:tc>
          <w:tcPr>
            <w:tcW w:type="dxa" w:w="5040"/>
          </w:tcPr>
          <w:p>
            <w:r>
              <w:t>Seleccionar y arrastrar.</w:t>
            </w:r>
          </w:p>
        </w:tc>
      </w:tr>
      <w:tr>
        <w:tc>
          <w:tcPr>
            <w:tcW w:type="dxa" w:w="5040"/>
          </w:tcPr>
          <w:p>
            <w:r>
              <w:t>Mover cursor</w:t>
            </w:r>
          </w:p>
        </w:tc>
        <w:tc>
          <w:tcPr>
            <w:tcW w:type="dxa" w:w="5040"/>
          </w:tcPr>
          <w:p>
            <w:r>
              <w:t>Mover objetivo sobre plano paralelo a pared.</w:t>
            </w:r>
          </w:p>
        </w:tc>
      </w:tr>
      <w:tr>
        <w:tc>
          <w:tcPr>
            <w:tcW w:type="dxa" w:w="5040"/>
          </w:tcPr>
          <w:p>
            <w:r>
              <w:t>Soltar botón izquierdo</w:t>
            </w:r>
          </w:p>
        </w:tc>
        <w:tc>
          <w:tcPr>
            <w:tcW w:type="dxa" w:w="5040"/>
          </w:tcPr>
          <w:p>
            <w:r>
              <w:t>Aceptar objetivo si es válido; si no, conservar estado anterior estable.</w:t>
            </w:r>
          </w:p>
        </w:tc>
      </w:tr>
      <w:tr>
        <w:tc>
          <w:tcPr>
            <w:tcW w:type="dxa" w:w="5040"/>
          </w:tcPr>
          <w:p>
            <w:r>
              <w:t>Botón derecho o Escape</w:t>
            </w:r>
          </w:p>
        </w:tc>
        <w:tc>
          <w:tcPr>
            <w:tcW w:type="dxa" w:w="5040"/>
          </w:tcPr>
          <w:p>
            <w:r>
              <w:t>Cancelar arrastre.</w:t>
            </w:r>
          </w:p>
        </w:tc>
      </w:tr>
      <w:tr>
        <w:tc>
          <w:tcPr>
            <w:tcW w:type="dxa" w:w="5040"/>
          </w:tcPr>
          <w:p>
            <w:r>
              <w:t>R</w:t>
            </w:r>
          </w:p>
        </w:tc>
        <w:tc>
          <w:tcPr>
            <w:tcW w:type="dxa" w:w="5040"/>
          </w:tcPr>
          <w:p>
            <w:r>
              <w:t>Reiniciar prueba.</w:t>
            </w:r>
          </w:p>
        </w:tc>
      </w:tr>
      <w:tr>
        <w:tc>
          <w:tcPr>
            <w:tcW w:type="dxa" w:w="5040"/>
          </w:tcPr>
          <w:p>
            <w:r>
              <w:t>H</w:t>
            </w:r>
          </w:p>
        </w:tc>
        <w:tc>
          <w:tcPr>
            <w:tcW w:type="dxa" w:w="5040"/>
          </w:tcPr>
          <w:p>
            <w:r>
              <w:t>Mostrar/ocultar ayuda.</w:t>
            </w:r>
          </w:p>
        </w:tc>
      </w:tr>
      <w:tr>
        <w:tc>
          <w:tcPr>
            <w:tcW w:type="dxa" w:w="5040"/>
          </w:tcPr>
          <w:p>
            <w:r>
              <w:t>F3</w:t>
            </w:r>
          </w:p>
        </w:tc>
        <w:tc>
          <w:tcPr>
            <w:tcW w:type="dxa" w:w="5040"/>
          </w:tcPr>
          <w:p>
            <w:r>
              <w:t>Mostrar/ocultar debug overlay en build de desarrollo.</w:t>
            </w:r>
          </w:p>
        </w:tc>
      </w:tr>
      <w:tr>
        <w:tc>
          <w:tcPr>
            <w:tcW w:type="dxa" w:w="5040"/>
          </w:tcPr>
          <w:p>
            <w:r>
              <w:t>Space</w:t>
            </w:r>
          </w:p>
        </w:tc>
        <w:tc>
          <w:tcPr>
            <w:tcW w:type="dxa" w:w="5040"/>
          </w:tcPr>
          <w:p>
            <w:r>
              <w:t>Pausar/reanudar; congelar física y timer.</w:t>
            </w:r>
          </w:p>
        </w:tc>
      </w:tr>
    </w:tbl>
    <w:p/>
    <w:p>
      <w:pPr>
        <w:pStyle w:val="Heading2"/>
      </w:pPr>
      <w:r>
        <w:t>7.1 Selección y proyección</w:t>
      </w:r>
    </w:p>
    <w:p>
      <w:pPr>
        <w:pStyle w:val="ListNumber"/>
      </w:pPr>
      <w:r>
        <w:t>Crear rayo desde cámara por la posición del cursor.</w:t>
      </w:r>
    </w:p>
    <w:p>
      <w:pPr>
        <w:pStyle w:val="ListNumber"/>
      </w:pPr>
      <w:r>
        <w:t>Raycast solo contra colliders seleccionables de manos y pies.</w:t>
      </w:r>
    </w:p>
    <w:p>
      <w:pPr>
        <w:pStyle w:val="ListNumber"/>
      </w:pPr>
      <w:r>
        <w:t>Si hay varias intersecciones, seleccionar la más cercana a cámara.</w:t>
      </w:r>
    </w:p>
    <w:p>
      <w:pPr>
        <w:pStyle w:val="ListNumber"/>
      </w:pPr>
      <w:r>
        <w:t>Proyectar cursor sobre plano paralelo a pared a la profundidad de los puntos de agarre.</w:t>
      </w:r>
    </w:p>
    <w:p>
      <w:pPr>
        <w:pStyle w:val="ListNumber"/>
      </w:pPr>
      <w:r>
        <w:t>Si no hay intersección, conservar el último objetivo válido.</w:t>
      </w:r>
    </w:p>
    <w:p>
      <w:pPr>
        <w:pStyle w:val="ListNumber"/>
      </w:pPr>
      <w:r>
        <w:t>Limitar objetivo a límites de pared configurados.</w:t>
      </w:r>
    </w:p>
    <w:p>
      <w:pPr>
        <w:pStyle w:val="ListNumber"/>
      </w:pPr>
      <w:r>
        <w:t>Mostrar indicador persistente de extremidad seleccionada y objetivo propuesto.</w:t>
      </w:r>
    </w:p>
    <w:p>
      <w:pPr>
        <w:pStyle w:val="Heading2"/>
      </w:pPr>
      <w:r>
        <w:t>7.2 Snap a presas y validación</w:t>
      </w:r>
    </w:p>
    <w:p>
      <w:r>
        <w:t>Si el cursor está a menos de holdSnapRadius de una presa compatible, resaltarla. Validar allowedLimbs, maxOccupants, alcance, límites articulares y reglas del desafío. Al soltar el botón, crear anclaje solo si pasa validación. Por defecto allowFreeTarget=false: el jugador debe terminar el movimiento en una presa.</w:t>
      </w:r>
    </w:p>
    <w:p>
      <w:r>
        <w:t>Un destino inválido se indica visualmente y no altera el anclaje previo. No debe producir una caída por el simple hecho de que el jugador haya soltado el ratón sobre un punto inválido.</w:t>
      </w:r>
    </w:p>
    <w:p>
      <w:pPr>
        <w:pStyle w:val="Heading1"/>
      </w:pPr>
      <w:r>
        <w:t>8. Estados de extremidad y anclajes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Descripción</w:t>
            </w:r>
          </w:p>
        </w:tc>
        <w:tc>
          <w:tcPr>
            <w:tcW w:type="dxa" w:w="3360"/>
            <w:shd w:fill="D9EAF7"/>
          </w:tcPr>
          <w:p>
            <w:r>
              <w:t>Transiciones principales</w:t>
            </w:r>
          </w:p>
        </w:tc>
      </w:tr>
      <w:tr>
        <w:tc>
          <w:tcPr>
            <w:tcW w:type="dxa" w:w="3360"/>
          </w:tcPr>
          <w:p>
            <w:r>
              <w:t>FREE</w:t>
            </w:r>
          </w:p>
        </w:tc>
        <w:tc>
          <w:tcPr>
            <w:tcW w:type="dxa" w:w="3360"/>
          </w:tcPr>
          <w:p>
            <w:r>
              <w:t>Sin anclaje ni arrastre.</w:t>
            </w:r>
          </w:p>
        </w:tc>
        <w:tc>
          <w:tcPr>
            <w:tcW w:type="dxa" w:w="3360"/>
          </w:tcPr>
          <w:p>
            <w:r>
              <w:t>TARGETING, FALLING</w:t>
            </w:r>
          </w:p>
        </w:tc>
      </w:tr>
      <w:tr>
        <w:tc>
          <w:tcPr>
            <w:tcW w:type="dxa" w:w="3360"/>
          </w:tcPr>
          <w:p>
            <w:r>
              <w:t>TARGETING</w:t>
            </w:r>
          </w:p>
        </w:tc>
        <w:tc>
          <w:tcPr>
            <w:tcW w:type="dxa" w:w="3360"/>
          </w:tcPr>
          <w:p>
            <w:r>
              <w:t>Objetivo temporal controlado por cursor.</w:t>
            </w:r>
          </w:p>
        </w:tc>
        <w:tc>
          <w:tcPr>
            <w:tcW w:type="dxa" w:w="3360"/>
          </w:tcPr>
          <w:p>
            <w:r>
              <w:t>FREE, ANCHORED, OVERLOADED</w:t>
            </w:r>
          </w:p>
        </w:tc>
      </w:tr>
      <w:tr>
        <w:tc>
          <w:tcPr>
            <w:tcW w:type="dxa" w:w="3360"/>
          </w:tcPr>
          <w:p>
            <w:r>
              <w:t>ANCHORED</w:t>
            </w:r>
          </w:p>
        </w:tc>
        <w:tc>
          <w:tcPr>
            <w:tcW w:type="dxa" w:w="3360"/>
          </w:tcPr>
          <w:p>
            <w:r>
              <w:t>Conectada físicamente a una presa.</w:t>
            </w:r>
          </w:p>
        </w:tc>
        <w:tc>
          <w:tcPr>
            <w:tcW w:type="dxa" w:w="3360"/>
          </w:tcPr>
          <w:p>
            <w:r>
              <w:t>OVERLOADED, RELEASED, FALLING</w:t>
            </w:r>
          </w:p>
        </w:tc>
      </w:tr>
      <w:tr>
        <w:tc>
          <w:tcPr>
            <w:tcW w:type="dxa" w:w="3360"/>
          </w:tcPr>
          <w:p>
            <w:r>
              <w:t>OVERLOADED</w:t>
            </w:r>
          </w:p>
        </w:tc>
        <w:tc>
          <w:tcPr>
            <w:tcW w:type="dxa" w:w="3360"/>
          </w:tcPr>
          <w:p>
            <w:r>
              <w:t>Carga por encima de rango tolerable.</w:t>
            </w:r>
          </w:p>
        </w:tc>
        <w:tc>
          <w:tcPr>
            <w:tcW w:type="dxa" w:w="3360"/>
          </w:tcPr>
          <w:p>
            <w:r>
              <w:t>ANCHORED, RELEASED, FALLING</w:t>
            </w:r>
          </w:p>
        </w:tc>
      </w:tr>
      <w:tr>
        <w:tc>
          <w:tcPr>
            <w:tcW w:type="dxa" w:w="3360"/>
          </w:tcPr>
          <w:p>
            <w:r>
              <w:t>RELEASED</w:t>
            </w:r>
          </w:p>
        </w:tc>
        <w:tc>
          <w:tcPr>
            <w:tcW w:type="dxa" w:w="3360"/>
          </w:tcPr>
          <w:p>
            <w:r>
              <w:t>Anclaje liberado por jugador o fallo.</w:t>
            </w:r>
          </w:p>
        </w:tc>
        <w:tc>
          <w:tcPr>
            <w:tcW w:type="dxa" w:w="3360"/>
          </w:tcPr>
          <w:p>
            <w:r>
              <w:t>FREE, TARGETING, FALLING</w:t>
            </w:r>
          </w:p>
        </w:tc>
      </w:tr>
      <w:tr>
        <w:tc>
          <w:tcPr>
            <w:tcW w:type="dxa" w:w="3360"/>
          </w:tcPr>
          <w:p>
            <w:r>
              <w:t>FALLING</w:t>
            </w:r>
          </w:p>
        </w:tc>
        <w:tc>
          <w:tcPr>
            <w:tcW w:type="dxa" w:w="3360"/>
          </w:tcPr>
          <w:p>
            <w:r>
              <w:t>La prueba terminó por caída.</w:t>
            </w:r>
          </w:p>
        </w:tc>
        <w:tc>
          <w:tcPr>
            <w:tcW w:type="dxa" w:w="3360"/>
          </w:tcPr>
          <w:p>
            <w:r>
              <w:t>Solo RESET.</w:t>
            </w:r>
          </w:p>
        </w:tc>
      </w:tr>
    </w:tbl>
    <w:p/>
    <w:p>
      <w:pPr>
        <w:pStyle w:val="Heading2"/>
      </w:pPr>
      <w:r>
        <w:t>8.1 Crear un anclaje</w:t>
      </w:r>
    </w:p>
    <w:p>
      <w:pPr>
        <w:pStyle w:val="ListNumber"/>
      </w:pPr>
      <w:r>
        <w:t>Verificar que holdId existe y la presa permite esa extremidad.</w:t>
      </w:r>
    </w:p>
    <w:p>
      <w:pPr>
        <w:pStyle w:val="ListNumber"/>
      </w:pPr>
      <w:r>
        <w:t>Verificar que la distancia hasta el punto de agarre es admisible.</w:t>
      </w:r>
    </w:p>
    <w:p>
      <w:pPr>
        <w:pStyle w:val="ListNumber"/>
      </w:pPr>
      <w:r>
        <w:t>Verificar alcance, límites articulares y colisiones.</w:t>
      </w:r>
    </w:p>
    <w:p>
      <w:pPr>
        <w:pStyle w:val="ListNumber"/>
      </w:pPr>
      <w:r>
        <w:t>Crear constraint entre cuerpo distal y punto de anclaje fijo.</w:t>
      </w:r>
    </w:p>
    <w:p>
      <w:pPr>
        <w:pStyle w:val="ListNumber"/>
      </w:pPr>
      <w:r>
        <w:t>Asignar fuerza máxima derivada de la capacidad efectiva del personaje.</w:t>
      </w:r>
    </w:p>
    <w:p>
      <w:pPr>
        <w:pStyle w:val="ListNumber"/>
      </w:pPr>
      <w:r>
        <w:t>Registrar holdId, limbId, tiempo de creación y estado de carga.</w:t>
      </w:r>
    </w:p>
    <w:p>
      <w:pPr>
        <w:pStyle w:val="ListNumber"/>
      </w:pPr>
      <w:r>
        <w:t>Actualizar presentación de presa ocupada.</w:t>
      </w:r>
    </w:p>
    <w:p>
      <w:pPr>
        <w:pStyle w:val="Heading2"/>
      </w:pPr>
      <w:r>
        <w:t>8.2 Reglas</w:t>
      </w:r>
    </w:p>
    <w:p>
      <w:pPr>
        <w:pStyle w:val="ListBullet"/>
      </w:pPr>
      <w:r>
        <w:t>Una extremidad no puede estar anclada a dos presas simultáneamente.</w:t>
      </w:r>
    </w:p>
    <w:p>
      <w:pPr>
        <w:pStyle w:val="ListBullet"/>
      </w:pPr>
      <w:r>
        <w:t>Una presa admite hasta maxOccupants, declarado en datos.</w:t>
      </w:r>
    </w:p>
    <w:p>
      <w:pPr>
        <w:pStyle w:val="ListBullet"/>
      </w:pPr>
      <w:r>
        <w:t>Las presas de salida pueden requerir extremidades concretas antes de arrancar el timer.</w:t>
      </w:r>
    </w:p>
    <w:p>
      <w:pPr>
        <w:pStyle w:val="ListBullet"/>
      </w:pPr>
      <w:r>
        <w:t>Las presas de zona indican progreso, pero no tienen comportamiento especial salvo que sus datos lo indiquen.</w:t>
      </w:r>
    </w:p>
    <w:p>
      <w:pPr>
        <w:pStyle w:val="ListBullet"/>
      </w:pPr>
      <w:r>
        <w:t>La presa final no completa la prueba por simple colisión: ChallengeEvaluator evalúa extremidades requeridas y estabilidad.</w:t>
      </w:r>
    </w:p>
    <w:p>
      <w:pPr>
        <w:pStyle w:val="ListBullet"/>
      </w:pPr>
      <w:r>
        <w:t>Liberar una presa destruye la constraint, cambia el estado y registra motivo PLAYER_RELEASE o OVERLOAD.</w:t>
      </w:r>
    </w:p>
    <w:p>
      <w:pPr>
        <w:pStyle w:val="Heading1"/>
      </w:pPr>
      <w:r>
        <w:t>9. Modelo biomecánico jugable</w:t>
      </w:r>
    </w:p>
    <w:p>
      <w:r>
        <w:t>No se busca una simulación clínica. El objetivo es un sistema legible y consistente que traduzca atributos y postura en consecuencias.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Parámetro</w:t>
            </w:r>
          </w:p>
        </w:tc>
        <w:tc>
          <w:tcPr>
            <w:tcW w:type="dxa" w:w="3360"/>
            <w:shd w:fill="D9EAF7"/>
          </w:tcPr>
          <w:p>
            <w:r>
              <w:t>Rango</w:t>
            </w:r>
          </w:p>
        </w:tc>
        <w:tc>
          <w:tcPr>
            <w:tcW w:type="dxa" w:w="3360"/>
            <w:shd w:fill="D9EAF7"/>
          </w:tcPr>
          <w:p>
            <w:r>
              <w:t>Uso</w:t>
            </w:r>
          </w:p>
        </w:tc>
      </w:tr>
      <w:tr>
        <w:tc>
          <w:tcPr>
            <w:tcW w:type="dxa" w:w="3360"/>
          </w:tcPr>
          <w:p>
            <w:r>
              <w:t>strength</w:t>
            </w:r>
          </w:p>
        </w:tc>
        <w:tc>
          <w:tcPr>
            <w:tcW w:type="dxa" w:w="3360"/>
          </w:tcPr>
          <w:p>
            <w:r>
              <w:t>0–1</w:t>
            </w:r>
          </w:p>
        </w:tc>
        <w:tc>
          <w:tcPr>
            <w:tcW w:type="dxa" w:w="3360"/>
          </w:tcPr>
          <w:p>
            <w:r>
              <w:t>Escala la fuerza base de agarre.</w:t>
            </w:r>
          </w:p>
        </w:tc>
      </w:tr>
      <w:tr>
        <w:tc>
          <w:tcPr>
            <w:tcW w:type="dxa" w:w="3360"/>
          </w:tcPr>
          <w:p>
            <w:r>
              <w:t>endurance</w:t>
            </w:r>
          </w:p>
        </w:tc>
        <w:tc>
          <w:tcPr>
            <w:tcW w:type="dxa" w:w="3360"/>
          </w:tcPr>
          <w:p>
            <w:r>
              <w:t>0–1</w:t>
            </w:r>
          </w:p>
        </w:tc>
        <w:tc>
          <w:tcPr>
            <w:tcW w:type="dxa" w:w="3360"/>
          </w:tcPr>
          <w:p>
            <w:r>
              <w:t>Modifica coste de fatiga y recuperación.</w:t>
            </w:r>
          </w:p>
        </w:tc>
      </w:tr>
      <w:tr>
        <w:tc>
          <w:tcPr>
            <w:tcW w:type="dxa" w:w="3360"/>
          </w:tcPr>
          <w:p>
            <w:r>
              <w:t>flexibility</w:t>
            </w:r>
          </w:p>
        </w:tc>
        <w:tc>
          <w:tcPr>
            <w:tcW w:type="dxa" w:w="3360"/>
          </w:tcPr>
          <w:p>
            <w:r>
              <w:t>0–1</w:t>
            </w:r>
          </w:p>
        </w:tc>
        <w:tc>
          <w:tcPr>
            <w:tcW w:type="dxa" w:w="3360"/>
          </w:tcPr>
          <w:p>
            <w:r>
              <w:t>Modifica rango articular permitido por perfil y coste de posturas extremas.</w:t>
            </w:r>
          </w:p>
        </w:tc>
      </w:tr>
      <w:tr>
        <w:tc>
          <w:tcPr>
            <w:tcW w:type="dxa" w:w="3360"/>
          </w:tcPr>
          <w:p>
            <w:r>
              <w:t>reachScale</w:t>
            </w:r>
          </w:p>
        </w:tc>
        <w:tc>
          <w:tcPr>
            <w:tcW w:type="dxa" w:w="3360"/>
          </w:tcPr>
          <w:p>
            <w:r>
              <w:t>0.75–1.25</w:t>
            </w:r>
          </w:p>
        </w:tc>
        <w:tc>
          <w:tcPr>
            <w:tcW w:type="dxa" w:w="3360"/>
          </w:tcPr>
          <w:p>
            <w:r>
              <w:t>Escala alcance/longitudes del perfil corporal.</w:t>
            </w:r>
          </w:p>
        </w:tc>
      </w:tr>
      <w:tr>
        <w:tc>
          <w:tcPr>
            <w:tcW w:type="dxa" w:w="3360"/>
          </w:tcPr>
          <w:p>
            <w:r>
              <w:t>massScale</w:t>
            </w:r>
          </w:p>
        </w:tc>
        <w:tc>
          <w:tcPr>
            <w:tcW w:type="dxa" w:w="3360"/>
          </w:tcPr>
          <w:p>
            <w:r>
              <w:t>0.8–1.2</w:t>
            </w:r>
          </w:p>
        </w:tc>
        <w:tc>
          <w:tcPr>
            <w:tcW w:type="dxa" w:w="3360"/>
          </w:tcPr>
          <w:p>
            <w:r>
              <w:t>Escala masa manteniendo distribución proporcional.</w:t>
            </w:r>
          </w:p>
        </w:tc>
      </w:tr>
      <w:tr>
        <w:tc>
          <w:tcPr>
            <w:tcW w:type="dxa" w:w="3360"/>
          </w:tcPr>
          <w:p>
            <w:r>
              <w:t>gripAssist</w:t>
            </w:r>
          </w:p>
        </w:tc>
        <w:tc>
          <w:tcPr>
            <w:tcW w:type="dxa" w:w="3360"/>
          </w:tcPr>
          <w:p>
            <w:r>
              <w:t>0–1</w:t>
            </w:r>
          </w:p>
        </w:tc>
        <w:tc>
          <w:tcPr>
            <w:tcW w:type="dxa" w:w="3360"/>
          </w:tcPr>
          <w:p>
            <w:r>
              <w:t>Escala ayuda de seguimiento; no crea fuerza de agarre ilimitada.</w:t>
            </w:r>
          </w:p>
        </w:tc>
      </w:tr>
    </w:tbl>
    <w:p/>
    <w:p>
      <w:pPr>
        <w:pStyle w:val="Heading2"/>
      </w:pPr>
      <w:r>
        <w:t>9.1 Alcance</w:t>
      </w:r>
    </w:p>
    <w:p>
      <w:r>
        <w:t>Para cada extremidad, medir distancia entre articulación proximal y objetivo. Comparar con reachComfortRatio y reachHardLimitRatio del perfil. Bajo el umbral cómodo: coste reducido. Entre cómodo y límite duro: coste postural progresivo. Por encima del límite duro: rechazar anclaje. La distancia no basta: también comprobar límites articulares y colisiones.</w:t>
      </w:r>
    </w:p>
    <w:p>
      <w:pPr>
        <w:pStyle w:val="Heading2"/>
      </w:pPr>
      <w:r>
        <w:t>9.2 Fuerza y sobrecarga</w:t>
      </w:r>
    </w:p>
    <w:p>
      <w:r>
        <w:t>Fórmula inicial: effectiveGripForce = baseGripForce × strengthFactor × fatigueFactor × postureFactor.</w:t>
      </w:r>
    </w:p>
    <w:p>
      <w:r>
        <w:t>strengthFactor interpola entre minStrengthMultiplier y maxStrengthMultiplier usando strength. fatigueFactor disminuye con fatiga. postureFactor disminuye al aproximarse a límites articulares o al adoptar una postura desfavorable. Todos los factores tienen rangos configurables y nunca pueden ser negativos.</w:t>
      </w:r>
    </w:p>
    <w:p>
      <w:r>
        <w:t>loadRatio = estimatedAnchorLoad / max(effectiveGripForce, epsilon). estimatedAnchorLoad se lee de la constraint si el proveedor lo permite de forma estable; de lo contrario se calcula con un estimador documentado basado en la fuerza necesaria para seguir el objetivo. No cambiar de método silenciosamente.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Condición</w:t>
            </w:r>
          </w:p>
        </w:tc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Efecto</w:t>
            </w:r>
          </w:p>
        </w:tc>
      </w:tr>
      <w:tr>
        <w:tc>
          <w:tcPr>
            <w:tcW w:type="dxa" w:w="3360"/>
          </w:tcPr>
          <w:p>
            <w:r>
              <w:t>loadRatio ≤ comfortableLoadRatio</w:t>
            </w:r>
          </w:p>
        </w:tc>
        <w:tc>
          <w:tcPr>
            <w:tcW w:type="dxa" w:w="3360"/>
          </w:tcPr>
          <w:p>
            <w:r>
              <w:t>NORMAL</w:t>
            </w:r>
          </w:p>
        </w:tc>
        <w:tc>
          <w:tcPr>
            <w:tcW w:type="dxa" w:w="3360"/>
          </w:tcPr>
          <w:p>
            <w:r>
              <w:t>Agarre estable; fatiga baja.</w:t>
            </w:r>
          </w:p>
        </w:tc>
      </w:tr>
      <w:tr>
        <w:tc>
          <w:tcPr>
            <w:tcW w:type="dxa" w:w="3360"/>
          </w:tcPr>
          <w:p>
            <w:r>
              <w:t>comfortableLoadRatio &lt; loadRatio ≤ overloadRatio</w:t>
            </w:r>
          </w:p>
        </w:tc>
        <w:tc>
          <w:tcPr>
            <w:tcW w:type="dxa" w:w="3360"/>
          </w:tcPr>
          <w:p>
            <w:r>
              <w:t>STRAINED</w:t>
            </w:r>
          </w:p>
        </w:tc>
        <w:tc>
          <w:tcPr>
            <w:tcW w:type="dxa" w:w="3360"/>
          </w:tcPr>
          <w:p>
            <w:r>
              <w:t>Temblor progresivo y fatiga acelerada.</w:t>
            </w:r>
          </w:p>
        </w:tc>
      </w:tr>
      <w:tr>
        <w:tc>
          <w:tcPr>
            <w:tcW w:type="dxa" w:w="3360"/>
          </w:tcPr>
          <w:p>
            <w:r>
              <w:t>loadRatio &gt; overloadRatio durante overloadGraceSeconds</w:t>
            </w:r>
          </w:p>
        </w:tc>
        <w:tc>
          <w:tcPr>
            <w:tcW w:type="dxa" w:w="3360"/>
          </w:tcPr>
          <w:p>
            <w:r>
              <w:t>OVERLOADED</w:t>
            </w:r>
          </w:p>
        </w:tc>
        <w:tc>
          <w:tcPr>
            <w:tcW w:type="dxa" w:w="3360"/>
          </w:tcPr>
          <w:p>
            <w:r>
              <w:t>Liberar agarre y registrar evento.</w:t>
            </w:r>
          </w:p>
        </w:tc>
      </w:tr>
      <w:tr>
        <w:tc>
          <w:tcPr>
            <w:tcW w:type="dxa" w:w="3360"/>
          </w:tcPr>
          <w:p>
            <w:r>
              <w:t>Carga no finita</w:t>
            </w:r>
          </w:p>
        </w:tc>
        <w:tc>
          <w:tcPr>
            <w:tcW w:type="dxa" w:w="3360"/>
          </w:tcPr>
          <w:p>
            <w:r>
              <w:t>ERROR GUARD</w:t>
            </w:r>
          </w:p>
        </w:tc>
        <w:tc>
          <w:tcPr>
            <w:tcW w:type="dxa" w:w="3360"/>
          </w:tcPr>
          <w:p>
            <w:r>
              <w:t>Registrar fallo y reiniciar en build de desarrollo; nunca propagar NaN.</w:t>
            </w:r>
          </w:p>
        </w:tc>
      </w:tr>
    </w:tbl>
    <w:p/>
    <w:p>
      <w:r>
        <w:t>El contador de sobrecarga acumula con velocidad configurable y se reduce al volver a un rango seguro. No soltar el agarre por un único pico de un frame.</w:t>
      </w:r>
    </w:p>
    <w:p>
      <w:pPr>
        <w:pStyle w:val="Heading2"/>
      </w:pPr>
      <w:r>
        <w:t>9.3 Fatiga</w:t>
      </w:r>
    </w:p>
    <w:p>
      <w:r>
        <w:t>fatigue ∈ [0,1], donde 0 es descansado y 1 agotado. En paso fijo: fatigueDelta = effortRate(loadRatio, postureDemand) × enduranceModifier × dt − recoveryRate × recoveryCondition × dt. fatigueNext = clamp(fatigue + fatigueDelta, 0, 1).</w:t>
      </w:r>
    </w:p>
    <w:p>
      <w:r>
        <w:t>effortRate es una función por tramos configurable. La fatiga no cambia en pausa, resultado ni reset. Recuperación rápida solo si recoveryAllowed=true y la carga está bajo el umbral definido; colgarse de una sola mano con carga alta no permite recuperar a velocidad máxima.</w:t>
      </w:r>
    </w:p>
    <w:p>
      <w:pPr>
        <w:pStyle w:val="Heading2"/>
      </w:pPr>
      <w:r>
        <w:t>9.4 Estabilidad</w:t>
      </w:r>
    </w:p>
    <w:p>
      <w:r>
        <w:t>Calcular stabilityScore normalizado [0,1] a partir de: número de apoyos activos, distribución espacial de apoyos, distancia proyectada del centro de masa a la región de apoyo y loadRatio de cada anclaje. El centro de masa agregado se estima como suma de posiciones de cuerpos ponderadas por masa si el proveedor no lo ofrece directamente.</w:t>
      </w:r>
    </w:p>
    <w:p>
      <w:r>
        <w:t>stabilityScore afecta HUD, asistencia débil, coste postural y condición de éxito; no teletransporta ni endereza al personaje. La caída se decide mediante condiciones explícitas del desafío, no solo por un score bajo.</w:t>
      </w:r>
    </w:p>
    <w:p>
      <w:pPr>
        <w:pStyle w:val="Heading2"/>
      </w:pPr>
      <w:r>
        <w:t>9.5 Feedback físico</w:t>
      </w:r>
    </w:p>
    <w:p>
      <w:pPr>
        <w:pStyle w:val="ListBullet"/>
      </w:pPr>
      <w:r>
        <w:t>NORMAL: agarre y presa sin advertencia.</w:t>
      </w:r>
    </w:p>
    <w:p>
      <w:pPr>
        <w:pStyle w:val="ListBullet"/>
      </w:pPr>
      <w:r>
        <w:t>STRAINED: vibración sutil, indicador de esfuerzo y audio discreto.</w:t>
      </w:r>
    </w:p>
    <w:p>
      <w:pPr>
        <w:pStyle w:val="ListBullet"/>
      </w:pPr>
      <w:r>
        <w:t>OVERLOADED: vibración mayor, estado crítico y tolerancia restante si las ayudas están activadas.</w:t>
      </w:r>
    </w:p>
    <w:p>
      <w:pPr>
        <w:pStyle w:val="ListBullet"/>
      </w:pPr>
      <w:r>
        <w:t>Fatiga alta: señal visible en cuerpo/HUD.</w:t>
      </w:r>
    </w:p>
    <w:p>
      <w:pPr>
        <w:pStyle w:val="ListBullet"/>
      </w:pPr>
      <w:r>
        <w:t>Objetivo inválido: indicador visual más icono/texto; no depender solo del color.</w:t>
      </w:r>
    </w:p>
    <w:p>
      <w:pPr>
        <w:pStyle w:val="ListBullet"/>
      </w:pPr>
      <w:r>
        <w:t>Los indicadores deben explicar la causa antes del fallo, no únicamente mostrar una alerta después.</w:t>
      </w:r>
    </w:p>
    <w:p>
      <w:pPr>
        <w:pStyle w:val="Heading1"/>
      </w:pPr>
      <w:r>
        <w:t>10. Caída, timer y reset</w:t>
      </w:r>
    </w:p>
    <w:p>
      <w:pPr>
        <w:pStyle w:val="Heading2"/>
      </w:pPr>
      <w:r>
        <w:t>10.1 Caída</w:t>
      </w:r>
    </w:p>
    <w:p>
      <w:r>
        <w:t>Marcar FALLEN si se cumple una condición configurada: pelvis por debajo de fallPlaneY; cuerpo fuera de límites; número de apoyos insuficiente y pelvis desciende más de fallDropDistance durante fallGraceSeconds; o colisión definida como fallo por el desafío. No declarar caída por una sola oscilación de un frame.</w:t>
      </w:r>
    </w:p>
    <w:p>
      <w:pPr>
        <w:pStyle w:val="Heading2"/>
      </w:pPr>
      <w:r>
        <w:t>10.2 Reinicio</w:t>
      </w:r>
    </w:p>
    <w:p>
      <w:pPr>
        <w:pStyle w:val="ListNumber"/>
      </w:pPr>
      <w:r>
        <w:t>Bloquear entrada y detener timer.</w:t>
      </w:r>
    </w:p>
    <w:p>
      <w:pPr>
        <w:pStyle w:val="ListNumber"/>
      </w:pPr>
      <w:r>
        <w:t>Liberar todas las constraints temporales y de agarre.</w:t>
      </w:r>
    </w:p>
    <w:p>
      <w:pPr>
        <w:pStyle w:val="ListNumber"/>
      </w:pPr>
      <w:r>
        <w:t>Destruir o reciclar los cuerpos del ragdoll anterior de forma segura.</w:t>
      </w:r>
    </w:p>
    <w:p>
      <w:pPr>
        <w:pStyle w:val="ListNumber"/>
      </w:pPr>
      <w:r>
        <w:t>Recrear la pose desde la definición del desafío.</w:t>
      </w:r>
    </w:p>
    <w:p>
      <w:pPr>
        <w:pStyle w:val="ListNumber"/>
      </w:pPr>
      <w:r>
        <w:t>Restaurar fatiga, timers, sobrecarga y progreso.</w:t>
      </w:r>
    </w:p>
    <w:p>
      <w:pPr>
        <w:pStyle w:val="ListNumber"/>
      </w:pPr>
      <w:r>
        <w:t>Esperar resetSettleSeconds para estabilización.</w:t>
      </w:r>
    </w:p>
    <w:p>
      <w:pPr>
        <w:pStyle w:val="ListNumber"/>
      </w:pPr>
      <w:r>
        <w:t>Pasar a READY o PLAYING según autoStart.</w:t>
      </w:r>
    </w:p>
    <w:p>
      <w:r>
        <w:t>Reset debe ser idempotente: 100 reinicios seguidos no pueden duplicar cuerpos, constraints, listeners o meshes.</w:t>
      </w:r>
    </w:p>
    <w:p>
      <w:pPr>
        <w:pStyle w:val="Heading2"/>
      </w:pPr>
      <w:r>
        <w:t>10.3 Máquina de estados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Significado</w:t>
            </w:r>
          </w:p>
        </w:tc>
        <w:tc>
          <w:tcPr>
            <w:tcW w:type="dxa" w:w="3360"/>
            <w:shd w:fill="D9EAF7"/>
          </w:tcPr>
          <w:p>
            <w:r>
              <w:t>Transiciones</w:t>
            </w:r>
          </w:p>
        </w:tc>
      </w:tr>
      <w:tr>
        <w:tc>
          <w:tcPr>
            <w:tcW w:type="dxa" w:w="3360"/>
          </w:tcPr>
          <w:p>
            <w:r>
              <w:t>LOADING</w:t>
            </w:r>
          </w:p>
        </w:tc>
        <w:tc>
          <w:tcPr>
            <w:tcW w:type="dxa" w:w="3360"/>
          </w:tcPr>
          <w:p>
            <w:r>
              <w:t>Carga y validación.</w:t>
            </w:r>
          </w:p>
        </w:tc>
        <w:tc>
          <w:tcPr>
            <w:tcW w:type="dxa" w:w="3360"/>
          </w:tcPr>
          <w:p>
            <w:r>
              <w:t>READY o ERROR.</w:t>
            </w:r>
          </w:p>
        </w:tc>
      </w:tr>
      <w:tr>
        <w:tc>
          <w:tcPr>
            <w:tcW w:type="dxa" w:w="3360"/>
          </w:tcPr>
          <w:p>
            <w:r>
              <w:t>READY</w:t>
            </w:r>
          </w:p>
        </w:tc>
        <w:tc>
          <w:tcPr>
            <w:tcW w:type="dxa" w:w="3360"/>
          </w:tcPr>
          <w:p>
            <w:r>
              <w:t>Escena lista; timer parado.</w:t>
            </w:r>
          </w:p>
        </w:tc>
        <w:tc>
          <w:tcPr>
            <w:tcW w:type="dxa" w:w="3360"/>
          </w:tcPr>
          <w:p>
            <w:r>
              <w:t>PLAYING.</w:t>
            </w:r>
          </w:p>
        </w:tc>
      </w:tr>
      <w:tr>
        <w:tc>
          <w:tcPr>
            <w:tcW w:type="dxa" w:w="3360"/>
          </w:tcPr>
          <w:p>
            <w:r>
              <w:t>PLAYING</w:t>
            </w:r>
          </w:p>
        </w:tc>
        <w:tc>
          <w:tcPr>
            <w:tcW w:type="dxa" w:w="3360"/>
          </w:tcPr>
          <w:p>
            <w:r>
              <w:t>Input, física y timer activos.</w:t>
            </w:r>
          </w:p>
        </w:tc>
        <w:tc>
          <w:tcPr>
            <w:tcW w:type="dxa" w:w="3360"/>
          </w:tcPr>
          <w:p>
            <w:r>
              <w:t>PAUSED, SUCCESS, FALLEN, TIMEOUT.</w:t>
            </w:r>
          </w:p>
        </w:tc>
      </w:tr>
      <w:tr>
        <w:tc>
          <w:tcPr>
            <w:tcW w:type="dxa" w:w="3360"/>
          </w:tcPr>
          <w:p>
            <w:r>
              <w:t>PAUSED</w:t>
            </w:r>
          </w:p>
        </w:tc>
        <w:tc>
          <w:tcPr>
            <w:tcW w:type="dxa" w:w="3360"/>
          </w:tcPr>
          <w:p>
            <w:r>
              <w:t>Física y timer congelados.</w:t>
            </w:r>
          </w:p>
        </w:tc>
        <w:tc>
          <w:tcPr>
            <w:tcW w:type="dxa" w:w="3360"/>
          </w:tcPr>
          <w:p>
            <w:r>
              <w:t>PLAYING o RESETTING.</w:t>
            </w:r>
          </w:p>
        </w:tc>
      </w:tr>
      <w:tr>
        <w:tc>
          <w:tcPr>
            <w:tcW w:type="dxa" w:w="3360"/>
          </w:tcPr>
          <w:p>
            <w:r>
              <w:t>SUCCESS</w:t>
            </w:r>
          </w:p>
        </w:tc>
        <w:tc>
          <w:tcPr>
            <w:tcW w:type="dxa" w:w="3360"/>
          </w:tcPr>
          <w:p>
            <w:r>
              <w:t>Objetivo cumplido; input bloqueado.</w:t>
            </w:r>
          </w:p>
        </w:tc>
        <w:tc>
          <w:tcPr>
            <w:tcW w:type="dxa" w:w="3360"/>
          </w:tcPr>
          <w:p>
            <w:r>
              <w:t>RESETTING.</w:t>
            </w:r>
          </w:p>
        </w:tc>
      </w:tr>
      <w:tr>
        <w:tc>
          <w:tcPr>
            <w:tcW w:type="dxa" w:w="3360"/>
          </w:tcPr>
          <w:p>
            <w:r>
              <w:t>FALLEN</w:t>
            </w:r>
          </w:p>
        </w:tc>
        <w:tc>
          <w:tcPr>
            <w:tcW w:type="dxa" w:w="3360"/>
          </w:tcPr>
          <w:p>
            <w:r>
              <w:t>Caída; input bloqueado.</w:t>
            </w:r>
          </w:p>
        </w:tc>
        <w:tc>
          <w:tcPr>
            <w:tcW w:type="dxa" w:w="3360"/>
          </w:tcPr>
          <w:p>
            <w:r>
              <w:t>RESETTING.</w:t>
            </w:r>
          </w:p>
        </w:tc>
      </w:tr>
      <w:tr>
        <w:tc>
          <w:tcPr>
            <w:tcW w:type="dxa" w:w="3360"/>
          </w:tcPr>
          <w:p>
            <w:r>
              <w:t>TIMEOUT</w:t>
            </w:r>
          </w:p>
        </w:tc>
        <w:tc>
          <w:tcPr>
            <w:tcW w:type="dxa" w:w="3360"/>
          </w:tcPr>
          <w:p>
            <w:r>
              <w:t>Tiempo agotado.</w:t>
            </w:r>
          </w:p>
        </w:tc>
        <w:tc>
          <w:tcPr>
            <w:tcW w:type="dxa" w:w="3360"/>
          </w:tcPr>
          <w:p>
            <w:r>
              <w:t>RESETTING.</w:t>
            </w:r>
          </w:p>
        </w:tc>
      </w:tr>
      <w:tr>
        <w:tc>
          <w:tcPr>
            <w:tcW w:type="dxa" w:w="3360"/>
          </w:tcPr>
          <w:p>
            <w:r>
              <w:t>RESETTING</w:t>
            </w:r>
          </w:p>
        </w:tc>
        <w:tc>
          <w:tcPr>
            <w:tcW w:type="dxa" w:w="3360"/>
          </w:tcPr>
          <w:p>
            <w:r>
              <w:t>Recreación de estado inicial.</w:t>
            </w:r>
          </w:p>
        </w:tc>
        <w:tc>
          <w:tcPr>
            <w:tcW w:type="dxa" w:w="3360"/>
          </w:tcPr>
          <w:p>
            <w:r>
              <w:t>READY o PLAYING.</w:t>
            </w:r>
          </w:p>
        </w:tc>
      </w:tr>
      <w:tr>
        <w:tc>
          <w:tcPr>
            <w:tcW w:type="dxa" w:w="3360"/>
          </w:tcPr>
          <w:p>
            <w:r>
              <w:t>ERROR</w:t>
            </w:r>
          </w:p>
        </w:tc>
        <w:tc>
          <w:tcPr>
            <w:tcW w:type="dxa" w:w="3360"/>
          </w:tcPr>
          <w:p>
            <w:r>
              <w:t>Contenido o subsistema inválido.</w:t>
            </w:r>
          </w:p>
        </w:tc>
        <w:tc>
          <w:tcPr>
            <w:tcW w:type="dxa" w:w="3360"/>
          </w:tcPr>
          <w:p>
            <w:r>
              <w:t>Recarga o recuperación explícita.</w:t>
            </w:r>
          </w:p>
        </w:tc>
      </w:tr>
    </w:tbl>
    <w:p/>
    <w:p>
      <w:r>
        <w:t>Las condiciones terminales son mutuamente excluyentes. Prioridad por tick: error crítico → caída → éxito → timeout, salvo que un tipo de desafío declare una prioridad distinta. Timer basado en tiempo de juego acumulado en paso fijo; no usar Date.now() como fuente de reglas.</w:t>
      </w:r>
    </w:p>
    <w:p>
      <w:pPr>
        <w:pStyle w:val="Heading1"/>
      </w:pPr>
      <w:r>
        <w:t>11. Contratos Data-Driven y archivos</w:t>
      </w:r>
    </w:p>
    <w:p>
      <w:pPr>
        <w:ind w:left="288"/>
      </w:pPr>
      <w:r>
        <w:rPr>
          <w:rFonts w:ascii="Consolas" w:hAnsi="Consolas"/>
          <w:sz w:val="16"/>
        </w:rPr>
        <w:t>project/</w:t>
      </w:r>
    </w:p>
    <w:p>
      <w:pPr>
        <w:ind w:left="288"/>
      </w:pPr>
      <w:r>
        <w:rPr>
          <w:rFonts w:ascii="Consolas" w:hAnsi="Consolas"/>
          <w:sz w:val="16"/>
        </w:rPr>
        <w:t xml:space="preserve">  src/</w:t>
      </w:r>
    </w:p>
    <w:p>
      <w:pPr>
        <w:ind w:left="288"/>
      </w:pPr>
      <w:r>
        <w:rPr>
          <w:rFonts w:ascii="Consolas" w:hAnsi="Consolas"/>
          <w:sz w:val="16"/>
        </w:rPr>
        <w:t xml:space="preserve">    app/</w:t>
      </w:r>
    </w:p>
    <w:p>
      <w:pPr>
        <w:ind w:left="288"/>
      </w:pPr>
      <w:r>
        <w:rPr>
          <w:rFonts w:ascii="Consolas" w:hAnsi="Consolas"/>
          <w:sz w:val="16"/>
        </w:rPr>
        <w:t xml:space="preserve">    engine/render/</w:t>
      </w:r>
    </w:p>
    <w:p>
      <w:pPr>
        <w:ind w:left="288"/>
      </w:pPr>
      <w:r>
        <w:rPr>
          <w:rFonts w:ascii="Consolas" w:hAnsi="Consolas"/>
          <w:sz w:val="16"/>
        </w:rPr>
        <w:t xml:space="preserve">    engine/physics/</w:t>
      </w:r>
    </w:p>
    <w:p>
      <w:pPr>
        <w:ind w:left="288"/>
      </w:pPr>
      <w:r>
        <w:rPr>
          <w:rFonts w:ascii="Consolas" w:hAnsi="Consolas"/>
          <w:sz w:val="16"/>
        </w:rPr>
        <w:t xml:space="preserve">    engine/input/</w:t>
      </w:r>
    </w:p>
    <w:p>
      <w:pPr>
        <w:ind w:left="288"/>
      </w:pPr>
      <w:r>
        <w:rPr>
          <w:rFonts w:ascii="Consolas" w:hAnsi="Consolas"/>
          <w:sz w:val="16"/>
        </w:rPr>
        <w:t xml:space="preserve">    domain/character/</w:t>
      </w:r>
    </w:p>
    <w:p>
      <w:pPr>
        <w:ind w:left="288"/>
      </w:pPr>
      <w:r>
        <w:rPr>
          <w:rFonts w:ascii="Consolas" w:hAnsi="Consolas"/>
          <w:sz w:val="16"/>
        </w:rPr>
        <w:t xml:space="preserve">    domain/wall/</w:t>
      </w:r>
    </w:p>
    <w:p>
      <w:pPr>
        <w:ind w:left="288"/>
      </w:pPr>
      <w:r>
        <w:rPr>
          <w:rFonts w:ascii="Consolas" w:hAnsi="Consolas"/>
          <w:sz w:val="16"/>
        </w:rPr>
        <w:t xml:space="preserve">    domain/hold/</w:t>
      </w:r>
    </w:p>
    <w:p>
      <w:pPr>
        <w:ind w:left="288"/>
      </w:pPr>
      <w:r>
        <w:rPr>
          <w:rFonts w:ascii="Consolas" w:hAnsi="Consolas"/>
          <w:sz w:val="16"/>
        </w:rPr>
        <w:t xml:space="preserve">    domain/biomechanics/</w:t>
      </w:r>
    </w:p>
    <w:p>
      <w:pPr>
        <w:ind w:left="288"/>
      </w:pPr>
      <w:r>
        <w:rPr>
          <w:rFonts w:ascii="Consolas" w:hAnsi="Consolas"/>
          <w:sz w:val="16"/>
        </w:rPr>
        <w:t xml:space="preserve">    domain/challenge/</w:t>
      </w:r>
    </w:p>
    <w:p>
      <w:pPr>
        <w:ind w:left="288"/>
      </w:pPr>
      <w:r>
        <w:rPr>
          <w:rFonts w:ascii="Consolas" w:hAnsi="Consolas"/>
          <w:sz w:val="16"/>
        </w:rPr>
        <w:t xml:space="preserve">    gameplay/interaction/</w:t>
      </w:r>
    </w:p>
    <w:p>
      <w:pPr>
        <w:ind w:left="288"/>
      </w:pPr>
      <w:r>
        <w:rPr>
          <w:rFonts w:ascii="Consolas" w:hAnsi="Consolas"/>
          <w:sz w:val="16"/>
        </w:rPr>
        <w:t xml:space="preserve">    gameplay/state-machine/</w:t>
      </w:r>
    </w:p>
    <w:p>
      <w:pPr>
        <w:ind w:left="288"/>
      </w:pPr>
      <w:r>
        <w:rPr>
          <w:rFonts w:ascii="Consolas" w:hAnsi="Consolas"/>
          <w:sz w:val="16"/>
        </w:rPr>
        <w:t xml:space="preserve">    gameplay/evaluation/</w:t>
      </w:r>
    </w:p>
    <w:p>
      <w:pPr>
        <w:ind w:left="288"/>
      </w:pPr>
      <w:r>
        <w:rPr>
          <w:rFonts w:ascii="Consolas" w:hAnsi="Consolas"/>
          <w:sz w:val="16"/>
        </w:rPr>
        <w:t xml:space="preserve">    presentation/scene/</w:t>
      </w:r>
    </w:p>
    <w:p>
      <w:pPr>
        <w:ind w:left="288"/>
      </w:pPr>
      <w:r>
        <w:rPr>
          <w:rFonts w:ascii="Consolas" w:hAnsi="Consolas"/>
          <w:sz w:val="16"/>
        </w:rPr>
        <w:t xml:space="preserve">    presentation/hud/</w:t>
      </w:r>
    </w:p>
    <w:p>
      <w:pPr>
        <w:ind w:left="288"/>
      </w:pPr>
      <w:r>
        <w:rPr>
          <w:rFonts w:ascii="Consolas" w:hAnsi="Consolas"/>
          <w:sz w:val="16"/>
        </w:rPr>
        <w:t xml:space="preserve">    presentation/debug/</w:t>
      </w:r>
    </w:p>
    <w:p>
      <w:pPr>
        <w:ind w:left="288"/>
      </w:pPr>
      <w:r>
        <w:rPr>
          <w:rFonts w:ascii="Consolas" w:hAnsi="Consolas"/>
          <w:sz w:val="16"/>
        </w:rPr>
        <w:t xml:space="preserve">    content/loader/</w:t>
      </w:r>
    </w:p>
    <w:p>
      <w:pPr>
        <w:ind w:left="288"/>
      </w:pPr>
      <w:r>
        <w:rPr>
          <w:rFonts w:ascii="Consolas" w:hAnsi="Consolas"/>
          <w:sz w:val="16"/>
        </w:rPr>
        <w:t xml:space="preserve">    content/schemas/</w:t>
      </w:r>
    </w:p>
    <w:p>
      <w:pPr>
        <w:ind w:left="288"/>
      </w:pPr>
      <w:r>
        <w:rPr>
          <w:rFonts w:ascii="Consolas" w:hAnsi="Consolas"/>
          <w:sz w:val="16"/>
        </w:rPr>
        <w:t xml:space="preserve">    tests/</w:t>
      </w:r>
    </w:p>
    <w:p>
      <w:pPr>
        <w:ind w:left="288"/>
      </w:pPr>
      <w:r>
        <w:rPr>
          <w:rFonts w:ascii="Consolas" w:hAnsi="Consolas"/>
          <w:sz w:val="16"/>
        </w:rPr>
        <w:t xml:space="preserve">  public/content/</w:t>
      </w:r>
    </w:p>
    <w:p>
      <w:pPr>
        <w:ind w:left="288"/>
      </w:pPr>
      <w:r>
        <w:rPr>
          <w:rFonts w:ascii="Consolas" w:hAnsi="Consolas"/>
          <w:sz w:val="16"/>
        </w:rPr>
        <w:t xml:space="preserve">    characters/</w:t>
      </w:r>
    </w:p>
    <w:p>
      <w:pPr>
        <w:ind w:left="288"/>
      </w:pPr>
      <w:r>
        <w:rPr>
          <w:rFonts w:ascii="Consolas" w:hAnsi="Consolas"/>
          <w:sz w:val="16"/>
        </w:rPr>
        <w:t xml:space="preserve">    walls/</w:t>
      </w:r>
    </w:p>
    <w:p>
      <w:pPr>
        <w:ind w:left="288"/>
      </w:pPr>
      <w:r>
        <w:rPr>
          <w:rFonts w:ascii="Consolas" w:hAnsi="Consolas"/>
          <w:sz w:val="16"/>
        </w:rPr>
        <w:t xml:space="preserve">    holds/</w:t>
      </w:r>
    </w:p>
    <w:p>
      <w:pPr>
        <w:ind w:left="288"/>
      </w:pPr>
      <w:r>
        <w:rPr>
          <w:rFonts w:ascii="Consolas" w:hAnsi="Consolas"/>
          <w:sz w:val="16"/>
        </w:rPr>
        <w:t xml:space="preserve">    challenges/</w:t>
      </w:r>
    </w:p>
    <w:p>
      <w:pPr>
        <w:ind w:left="288"/>
      </w:pPr>
      <w:r>
        <w:rPr>
          <w:rFonts w:ascii="Consolas" w:hAnsi="Consolas"/>
          <w:sz w:val="16"/>
        </w:rPr>
        <w:t xml:space="preserve">    materials/</w:t>
      </w:r>
    </w:p>
    <w:p>
      <w:pPr>
        <w:ind w:left="288"/>
      </w:pPr>
      <w:r>
        <w:rPr>
          <w:rFonts w:ascii="Consolas" w:hAnsi="Consolas"/>
          <w:sz w:val="16"/>
        </w:rPr>
        <w:t xml:space="preserve">  docs/</w:t>
      </w:r>
    </w:p>
    <w:p>
      <w:pPr>
        <w:ind w:left="288"/>
      </w:pPr>
      <w:r>
        <w:rPr>
          <w:rFonts w:ascii="Consolas" w:hAnsi="Consolas"/>
          <w:sz w:val="16"/>
        </w:rPr>
        <w:t xml:space="preserve">  package.json</w:t>
      </w:r>
    </w:p>
    <w:p>
      <w:pPr>
        <w:ind w:left="288"/>
      </w:pPr>
      <w:r>
        <w:rPr>
          <w:rFonts w:ascii="Consolas" w:hAnsi="Consolas"/>
          <w:sz w:val="16"/>
        </w:rPr>
        <w:t xml:space="preserve">  tsconfig.json</w:t>
      </w:r>
    </w:p>
    <w:p>
      <w:pPr>
        <w:ind w:left="288"/>
      </w:pPr>
      <w:r>
        <w:rPr>
          <w:rFonts w:ascii="Consolas" w:hAnsi="Consolas"/>
          <w:sz w:val="16"/>
        </w:rPr>
        <w:t xml:space="preserve">  vite.config.ts</w:t>
      </w:r>
    </w:p>
    <w:p>
      <w:pPr>
        <w:ind w:left="288"/>
      </w:pPr>
      <w:r>
        <w:rPr>
          <w:rFonts w:ascii="Consolas" w:hAnsi="Consolas"/>
          <w:sz w:val="16"/>
        </w:rPr>
        <w:t xml:space="preserve">  README.md</w:t>
      </w:r>
    </w:p>
    <w:p>
      <w:pPr>
        <w:pStyle w:val="Heading2"/>
      </w:pPr>
      <w:r>
        <w:t>11.1 Ejemplo de personaje</w:t>
      </w:r>
    </w:p>
    <w:p>
      <w:pPr>
        <w:ind w:left="288"/>
      </w:pPr>
      <w:r>
        <w:rPr>
          <w:rFonts w:ascii="Consolas" w:hAnsi="Consolas"/>
          <w:sz w:val="16"/>
        </w:rPr>
        <w:t>{</w:t>
      </w:r>
    </w:p>
    <w:p>
      <w:pPr>
        <w:ind w:left="288"/>
      </w:pPr>
      <w:r>
        <w:rPr>
          <w:rFonts w:ascii="Consolas" w:hAnsi="Consolas"/>
          <w:sz w:val="16"/>
        </w:rPr>
        <w:t xml:space="preserve">  "schemaVersion": 1,</w:t>
      </w:r>
    </w:p>
    <w:p>
      <w:pPr>
        <w:ind w:left="288"/>
      </w:pPr>
      <w:r>
        <w:rPr>
          <w:rFonts w:ascii="Consolas" w:hAnsi="Consolas"/>
          <w:sz w:val="16"/>
        </w:rPr>
        <w:t xml:space="preserve">  "id": "prototype_climber",</w:t>
      </w:r>
    </w:p>
    <w:p>
      <w:pPr>
        <w:ind w:left="288"/>
      </w:pPr>
      <w:r>
        <w:rPr>
          <w:rFonts w:ascii="Consolas" w:hAnsi="Consolas"/>
          <w:sz w:val="16"/>
        </w:rPr>
        <w:t xml:space="preserve">  "displayName": "Climber Prototype",</w:t>
      </w:r>
    </w:p>
    <w:p>
      <w:pPr>
        <w:ind w:left="288"/>
      </w:pPr>
      <w:r>
        <w:rPr>
          <w:rFonts w:ascii="Consolas" w:hAnsi="Consolas"/>
          <w:sz w:val="16"/>
        </w:rPr>
        <w:t xml:space="preserve">  "bodyProfileId": "standard_humanoid",</w:t>
      </w:r>
    </w:p>
    <w:p>
      <w:pPr>
        <w:ind w:left="288"/>
      </w:pPr>
      <w:r>
        <w:rPr>
          <w:rFonts w:ascii="Consolas" w:hAnsi="Consolas"/>
          <w:sz w:val="16"/>
        </w:rPr>
        <w:t xml:space="preserve">  "virtues": { "strength": 0.55, "endurance": 0.60, "flexibility": 0.50 },</w:t>
      </w:r>
    </w:p>
    <w:p>
      <w:pPr>
        <w:ind w:left="288"/>
      </w:pPr>
      <w:r>
        <w:rPr>
          <w:rFonts w:ascii="Consolas" w:hAnsi="Consolas"/>
          <w:sz w:val="16"/>
        </w:rPr>
        <w:t xml:space="preserve">  "physical": { "massScale": 1.0, "reachScale": 1.0, "baseGripForce": 420 },</w:t>
      </w:r>
    </w:p>
    <w:p>
      <w:pPr>
        <w:ind w:left="288"/>
      </w:pPr>
      <w:r>
        <w:rPr>
          <w:rFonts w:ascii="Consolas" w:hAnsi="Consolas"/>
          <w:sz w:val="16"/>
        </w:rPr>
        <w:t xml:space="preserve">  "control": { "gripAssist": 0.70, "targetFollowStrength": 0.80, "holdSnapRadius": 0.22 },</w:t>
      </w:r>
    </w:p>
    <w:p>
      <w:pPr>
        <w:ind w:left="288"/>
      </w:pPr>
      <w:r>
        <w:rPr>
          <w:rFonts w:ascii="Consolas" w:hAnsi="Consolas"/>
          <w:sz w:val="16"/>
        </w:rPr>
        <w:t xml:space="preserve">  "presentation": {</w:t>
      </w:r>
    </w:p>
    <w:p>
      <w:pPr>
        <w:ind w:left="288"/>
      </w:pPr>
      <w:r>
        <w:rPr>
          <w:rFonts w:ascii="Consolas" w:hAnsi="Consolas"/>
          <w:sz w:val="16"/>
        </w:rPr>
        <w:t xml:space="preserve">    "model": "characters/prototype_climber/model.glb",</w:t>
      </w:r>
    </w:p>
    <w:p>
      <w:pPr>
        <w:ind w:left="288"/>
      </w:pPr>
      <w:r>
        <w:rPr>
          <w:rFonts w:ascii="Consolas" w:hAnsi="Consolas"/>
          <w:sz w:val="16"/>
        </w:rPr>
        <w:t xml:space="preserve">    "materialSet": "materials/prototype_climber.json"</w:t>
      </w:r>
    </w:p>
    <w:p>
      <w:pPr>
        <w:ind w:left="288"/>
      </w:pPr>
      <w:r>
        <w:rPr>
          <w:rFonts w:ascii="Consolas" w:hAnsi="Consolas"/>
          <w:sz w:val="16"/>
        </w:rPr>
        <w:t xml:space="preserve">  }</w:t>
      </w:r>
    </w:p>
    <w:p>
      <w:pPr>
        <w:ind w:left="288"/>
      </w:pPr>
      <w:r>
        <w:rPr>
          <w:rFonts w:ascii="Consolas" w:hAnsi="Consolas"/>
          <w:sz w:val="16"/>
        </w:rPr>
        <w:t>}</w:t>
      </w:r>
    </w:p>
    <w:p>
      <w:r>
        <w:t>Estos valores son iniciales de calibración. baseGripForce debe ajustarse al comportamiento y unidades del proveedor físico.</w:t>
      </w:r>
    </w:p>
    <w:p>
      <w:pPr>
        <w:pStyle w:val="Heading2"/>
      </w:pPr>
      <w:r>
        <w:t>11.2 Ejemplo de pared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"schemaVersion": 1,</w:t>
      </w:r>
    </w:p>
    <w:p>
      <w:pPr>
        <w:ind w:left="288"/>
      </w:pPr>
      <w:r>
        <w:rPr>
          <w:rFonts w:ascii="Consolas" w:hAnsi="Consolas"/>
          <w:sz w:val="15"/>
        </w:rPr>
        <w:t xml:space="preserve">  "id": "wall_basic_01",</w:t>
      </w:r>
    </w:p>
    <w:p>
      <w:pPr>
        <w:ind w:left="288"/>
      </w:pPr>
      <w:r>
        <w:rPr>
          <w:rFonts w:ascii="Consolas" w:hAnsi="Consolas"/>
          <w:sz w:val="15"/>
        </w:rPr>
        <w:t xml:space="preserve">  "dimensions": { "width": 5.0, "height": 5.0, "depth": 0.25 },</w:t>
      </w:r>
    </w:p>
    <w:p>
      <w:pPr>
        <w:ind w:left="288"/>
      </w:pPr>
      <w:r>
        <w:rPr>
          <w:rFonts w:ascii="Consolas" w:hAnsi="Consolas"/>
          <w:sz w:val="15"/>
        </w:rPr>
        <w:t xml:space="preserve">  "transform": { "position": [0, 2.5, 0], "rotationEuler": [0, 0, 0] },</w:t>
      </w:r>
    </w:p>
    <w:p>
      <w:pPr>
        <w:ind w:left="288"/>
      </w:pPr>
      <w:r>
        <w:rPr>
          <w:rFonts w:ascii="Consolas" w:hAnsi="Consolas"/>
          <w:sz w:val="15"/>
        </w:rPr>
        <w:t xml:space="preserve">  "holds": [</w:t>
      </w:r>
    </w:p>
    <w:p>
      <w:pPr>
        <w:ind w:left="288"/>
      </w:pPr>
      <w:r>
        <w:rPr>
          <w:rFonts w:ascii="Consolas" w:hAnsi="Consolas"/>
          <w:sz w:val="15"/>
        </w:rPr>
        <w:t xml:space="preserve">    { "id": "start_l", "type": "start", "position": [-0.45, 0.65, -0.18],</w:t>
      </w:r>
    </w:p>
    <w:p>
      <w:pPr>
        <w:ind w:left="288"/>
      </w:pPr>
      <w:r>
        <w:rPr>
          <w:rFonts w:ascii="Consolas" w:hAnsi="Consolas"/>
          <w:sz w:val="15"/>
        </w:rPr>
        <w:t xml:space="preserve">      "radius": 0.14, "allowedLimbs": ["hand_l"], "maxOccupants": 1 },</w:t>
      </w:r>
    </w:p>
    <w:p>
      <w:pPr>
        <w:ind w:left="288"/>
      </w:pPr>
      <w:r>
        <w:rPr>
          <w:rFonts w:ascii="Consolas" w:hAnsi="Consolas"/>
          <w:sz w:val="15"/>
        </w:rPr>
        <w:t xml:space="preserve">    { "id": "start_r", "type": "start", "position": [0.45, 0.65, -0.18],</w:t>
      </w:r>
    </w:p>
    <w:p>
      <w:pPr>
        <w:ind w:left="288"/>
      </w:pPr>
      <w:r>
        <w:rPr>
          <w:rFonts w:ascii="Consolas" w:hAnsi="Consolas"/>
          <w:sz w:val="15"/>
        </w:rPr>
        <w:t xml:space="preserve">      "radius": 0.14, "allowedLimbs": ["hand_r"], "maxOccupants": 1 },</w:t>
      </w:r>
    </w:p>
    <w:p>
      <w:pPr>
        <w:ind w:left="288"/>
      </w:pPr>
      <w:r>
        <w:rPr>
          <w:rFonts w:ascii="Consolas" w:hAnsi="Consolas"/>
          <w:sz w:val="15"/>
        </w:rPr>
        <w:t xml:space="preserve">    { "id": "middle_01", "type": "standard", "position": [-0.25, 1.55, -0.18],</w:t>
      </w:r>
    </w:p>
    <w:p>
      <w:pPr>
        <w:ind w:left="288"/>
      </w:pPr>
      <w:r>
        <w:rPr>
          <w:rFonts w:ascii="Consolas" w:hAnsi="Consolas"/>
          <w:sz w:val="15"/>
        </w:rPr>
        <w:t xml:space="preserve">      "radius": 0.14, "allowedLimbs": ["hand_l","hand_r","foot_l","foot_r"],</w:t>
      </w:r>
    </w:p>
    <w:p>
      <w:pPr>
        <w:ind w:left="288"/>
      </w:pPr>
      <w:r>
        <w:rPr>
          <w:rFonts w:ascii="Consolas" w:hAnsi="Consolas"/>
          <w:sz w:val="15"/>
        </w:rPr>
        <w:t xml:space="preserve">      "maxOccupants": 1 },</w:t>
      </w:r>
    </w:p>
    <w:p>
      <w:pPr>
        <w:ind w:left="288"/>
      </w:pPr>
      <w:r>
        <w:rPr>
          <w:rFonts w:ascii="Consolas" w:hAnsi="Consolas"/>
          <w:sz w:val="15"/>
        </w:rPr>
        <w:t xml:space="preserve">    { "id": "top", "type": "top", "position": [0, 4.55, -0.18],</w:t>
      </w:r>
    </w:p>
    <w:p>
      <w:pPr>
        <w:ind w:left="288"/>
      </w:pPr>
      <w:r>
        <w:rPr>
          <w:rFonts w:ascii="Consolas" w:hAnsi="Consolas"/>
          <w:sz w:val="15"/>
        </w:rPr>
        <w:t xml:space="preserve">      "radius": 0.18, "allowedLimbs": ["hand_l","hand_r"], "maxOccupants": 2 }</w:t>
      </w:r>
    </w:p>
    <w:p>
      <w:pPr>
        <w:ind w:left="288"/>
      </w:pPr>
      <w:r>
        <w:rPr>
          <w:rFonts w:ascii="Consolas" w:hAnsi="Consolas"/>
          <w:sz w:val="15"/>
        </w:rPr>
        <w:t xml:space="preserve">  ],</w:t>
      </w:r>
    </w:p>
    <w:p>
      <w:pPr>
        <w:ind w:left="288"/>
      </w:pPr>
      <w:r>
        <w:rPr>
          <w:rFonts w:ascii="Consolas" w:hAnsi="Consolas"/>
          <w:sz w:val="15"/>
        </w:rPr>
        <w:t xml:space="preserve">  "collisionProfile": "climbing_wall_default",</w:t>
      </w:r>
    </w:p>
    <w:p>
      <w:pPr>
        <w:ind w:left="288"/>
      </w:pPr>
      <w:r>
        <w:rPr>
          <w:rFonts w:ascii="Consolas" w:hAnsi="Consolas"/>
          <w:sz w:val="15"/>
        </w:rPr>
        <w:t xml:space="preserve">  "presentation": { "mesh": "walls/prototype/wall.glb" }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11.3 Ejemplo de desafío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"schemaVersion": 1,</w:t>
      </w:r>
    </w:p>
    <w:p>
      <w:pPr>
        <w:ind w:left="288"/>
      </w:pPr>
      <w:r>
        <w:rPr>
          <w:rFonts w:ascii="Consolas" w:hAnsi="Consolas"/>
          <w:sz w:val="15"/>
        </w:rPr>
        <w:t xml:space="preserve">  "id": "challenge_reach_top",</w:t>
      </w:r>
    </w:p>
    <w:p>
      <w:pPr>
        <w:ind w:left="288"/>
      </w:pPr>
      <w:r>
        <w:rPr>
          <w:rFonts w:ascii="Consolas" w:hAnsi="Consolas"/>
          <w:sz w:val="15"/>
        </w:rPr>
        <w:t xml:space="preserve">  "type": "reach_top",</w:t>
      </w:r>
    </w:p>
    <w:p>
      <w:pPr>
        <w:ind w:left="288"/>
      </w:pPr>
      <w:r>
        <w:rPr>
          <w:rFonts w:ascii="Consolas" w:hAnsi="Consolas"/>
          <w:sz w:val="15"/>
        </w:rPr>
        <w:t xml:space="preserve">  "characterId": "prototype_climber",</w:t>
      </w:r>
    </w:p>
    <w:p>
      <w:pPr>
        <w:ind w:left="288"/>
      </w:pPr>
      <w:r>
        <w:rPr>
          <w:rFonts w:ascii="Consolas" w:hAnsi="Consolas"/>
          <w:sz w:val="15"/>
        </w:rPr>
        <w:t xml:space="preserve">  "wallId": "wall_basic_01",</w:t>
      </w:r>
    </w:p>
    <w:p>
      <w:pPr>
        <w:ind w:left="288"/>
      </w:pPr>
      <w:r>
        <w:rPr>
          <w:rFonts w:ascii="Consolas" w:hAnsi="Consolas"/>
          <w:sz w:val="15"/>
        </w:rPr>
        <w:t xml:space="preserve">  "timeLimitSeconds": 90,</w:t>
      </w:r>
    </w:p>
    <w:p>
      <w:pPr>
        <w:ind w:left="288"/>
      </w:pPr>
      <w:r>
        <w:rPr>
          <w:rFonts w:ascii="Consolas" w:hAnsi="Consolas"/>
          <w:sz w:val="15"/>
        </w:rPr>
        <w:t xml:space="preserve">  "start": {</w:t>
      </w:r>
    </w:p>
    <w:p>
      <w:pPr>
        <w:ind w:left="288"/>
      </w:pPr>
      <w:r>
        <w:rPr>
          <w:rFonts w:ascii="Consolas" w:hAnsi="Consolas"/>
          <w:sz w:val="15"/>
        </w:rPr>
        <w:t xml:space="preserve">    "requiredAnchors": [</w:t>
      </w:r>
    </w:p>
    <w:p>
      <w:pPr>
        <w:ind w:left="288"/>
      </w:pPr>
      <w:r>
        <w:rPr>
          <w:rFonts w:ascii="Consolas" w:hAnsi="Consolas"/>
          <w:sz w:val="15"/>
        </w:rPr>
        <w:t xml:space="preserve">      { "limb": "hand_l", "holdId": "start_l" },</w:t>
      </w:r>
    </w:p>
    <w:p>
      <w:pPr>
        <w:ind w:left="288"/>
      </w:pPr>
      <w:r>
        <w:rPr>
          <w:rFonts w:ascii="Consolas" w:hAnsi="Consolas"/>
          <w:sz w:val="15"/>
        </w:rPr>
        <w:t xml:space="preserve">      { "limb": "hand_r", "holdId": "start_r" }</w:t>
      </w:r>
    </w:p>
    <w:p>
      <w:pPr>
        <w:ind w:left="288"/>
      </w:pPr>
      <w:r>
        <w:rPr>
          <w:rFonts w:ascii="Consolas" w:hAnsi="Consolas"/>
          <w:sz w:val="15"/>
        </w:rPr>
        <w:t xml:space="preserve">    ],</w:t>
      </w:r>
    </w:p>
    <w:p>
      <w:pPr>
        <w:ind w:left="288"/>
      </w:pPr>
      <w:r>
        <w:rPr>
          <w:rFonts w:ascii="Consolas" w:hAnsi="Consolas"/>
          <w:sz w:val="15"/>
        </w:rPr>
        <w:t xml:space="preserve">    "autoStart": false</w:t>
      </w:r>
    </w:p>
    <w:p>
      <w:pPr>
        <w:ind w:left="288"/>
      </w:pPr>
      <w:r>
        <w:rPr>
          <w:rFonts w:ascii="Consolas" w:hAnsi="Consolas"/>
          <w:sz w:val="15"/>
        </w:rPr>
        <w:t xml:space="preserve">  },</w:t>
      </w:r>
    </w:p>
    <w:p>
      <w:pPr>
        <w:ind w:left="288"/>
      </w:pPr>
      <w:r>
        <w:rPr>
          <w:rFonts w:ascii="Consolas" w:hAnsi="Consolas"/>
          <w:sz w:val="15"/>
        </w:rPr>
        <w:t xml:space="preserve">  "rules": {</w:t>
      </w:r>
    </w:p>
    <w:p>
      <w:pPr>
        <w:ind w:left="288"/>
      </w:pPr>
      <w:r>
        <w:rPr>
          <w:rFonts w:ascii="Consolas" w:hAnsi="Consolas"/>
          <w:sz w:val="15"/>
        </w:rPr>
        <w:t xml:space="preserve">    "allowFreeTarget": false,</w:t>
      </w:r>
    </w:p>
    <w:p>
      <w:pPr>
        <w:ind w:left="288"/>
      </w:pPr>
      <w:r>
        <w:rPr>
          <w:rFonts w:ascii="Consolas" w:hAnsi="Consolas"/>
          <w:sz w:val="15"/>
        </w:rPr>
        <w:t xml:space="preserve">    "allowHandsOnFootHolds": false,</w:t>
      </w:r>
    </w:p>
    <w:p>
      <w:pPr>
        <w:ind w:left="288"/>
      </w:pPr>
      <w:r>
        <w:rPr>
          <w:rFonts w:ascii="Consolas" w:hAnsi="Consolas"/>
          <w:sz w:val="15"/>
        </w:rPr>
        <w:t xml:space="preserve">    "allowFeetOnHandHolds": true,</w:t>
      </w:r>
    </w:p>
    <w:p>
      <w:pPr>
        <w:ind w:left="288"/>
      </w:pPr>
      <w:r>
        <w:rPr>
          <w:rFonts w:ascii="Consolas" w:hAnsi="Consolas"/>
          <w:sz w:val="15"/>
        </w:rPr>
        <w:t xml:space="preserve">    "minSupportCount": 2,</w:t>
      </w:r>
    </w:p>
    <w:p>
      <w:pPr>
        <w:ind w:left="288"/>
      </w:pPr>
      <w:r>
        <w:rPr>
          <w:rFonts w:ascii="Consolas" w:hAnsi="Consolas"/>
          <w:sz w:val="15"/>
        </w:rPr>
        <w:t xml:space="preserve">    "fallPlaneY": -0.25,</w:t>
      </w:r>
    </w:p>
    <w:p>
      <w:pPr>
        <w:ind w:left="288"/>
      </w:pPr>
      <w:r>
        <w:rPr>
          <w:rFonts w:ascii="Consolas" w:hAnsi="Consolas"/>
          <w:sz w:val="15"/>
        </w:rPr>
        <w:t xml:space="preserve">    "fallGraceSeconds": 0.35</w:t>
      </w:r>
    </w:p>
    <w:p>
      <w:pPr>
        <w:ind w:left="288"/>
      </w:pPr>
      <w:r>
        <w:rPr>
          <w:rFonts w:ascii="Consolas" w:hAnsi="Consolas"/>
          <w:sz w:val="15"/>
        </w:rPr>
        <w:t xml:space="preserve">  },</w:t>
      </w:r>
    </w:p>
    <w:p>
      <w:pPr>
        <w:ind w:left="288"/>
      </w:pPr>
      <w:r>
        <w:rPr>
          <w:rFonts w:ascii="Consolas" w:hAnsi="Consolas"/>
          <w:sz w:val="15"/>
        </w:rPr>
        <w:t xml:space="preserve">  "completion": {</w:t>
      </w:r>
    </w:p>
    <w:p>
      <w:pPr>
        <w:ind w:left="288"/>
      </w:pPr>
      <w:r>
        <w:rPr>
          <w:rFonts w:ascii="Consolas" w:hAnsi="Consolas"/>
          <w:sz w:val="15"/>
        </w:rPr>
        <w:t xml:space="preserve">    "holdIds": ["top"],</w:t>
      </w:r>
    </w:p>
    <w:p>
      <w:pPr>
        <w:ind w:left="288"/>
      </w:pPr>
      <w:r>
        <w:rPr>
          <w:rFonts w:ascii="Consolas" w:hAnsi="Consolas"/>
          <w:sz w:val="15"/>
        </w:rPr>
        <w:t xml:space="preserve">    "requiredLimbs": ["hand_l","hand_r"],</w:t>
      </w:r>
    </w:p>
    <w:p>
      <w:pPr>
        <w:ind w:left="288"/>
      </w:pPr>
      <w:r>
        <w:rPr>
          <w:rFonts w:ascii="Consolas" w:hAnsi="Consolas"/>
          <w:sz w:val="15"/>
        </w:rPr>
        <w:t xml:space="preserve">    "stableDurationSeconds": 0.5,</w:t>
      </w:r>
    </w:p>
    <w:p>
      <w:pPr>
        <w:ind w:left="288"/>
      </w:pPr>
      <w:r>
        <w:rPr>
          <w:rFonts w:ascii="Consolas" w:hAnsi="Consolas"/>
          <w:sz w:val="15"/>
        </w:rPr>
        <w:t xml:space="preserve">    "stabilityThreshold": 0.65</w:t>
      </w:r>
    </w:p>
    <w:p>
      <w:pPr>
        <w:ind w:left="288"/>
      </w:pPr>
      <w:r>
        <w:rPr>
          <w:rFonts w:ascii="Consolas" w:hAnsi="Consolas"/>
          <w:sz w:val="15"/>
        </w:rPr>
        <w:t xml:space="preserve">  }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11.4 Validación de contenido</w:t>
      </w:r>
    </w:p>
    <w:p>
      <w:pPr>
        <w:pStyle w:val="ListBullet"/>
      </w:pPr>
      <w:r>
        <w:t>Validar cada JSON contra su JSON Schema antes de crear objetos de escena.</w:t>
      </w:r>
    </w:p>
    <w:p>
      <w:pPr>
        <w:pStyle w:val="ListBullet"/>
      </w:pPr>
      <w:r>
        <w:t>IDs únicos; todas las referencias externas deben resolverse.</w:t>
      </w:r>
    </w:p>
    <w:p>
      <w:pPr>
        <w:pStyle w:val="ListBullet"/>
      </w:pPr>
      <w:r>
        <w:t>Posiciones, dimensiones y parámetros deben ser números finitos; prohibidos NaN e Infinity.</w:t>
      </w:r>
    </w:p>
    <w:p>
      <w:pPr>
        <w:pStyle w:val="ListBullet"/>
      </w:pPr>
      <w:r>
        <w:t>Virtudes y parámetros normalizados dentro de rango.</w:t>
      </w:r>
    </w:p>
    <w:p>
      <w:pPr>
        <w:pStyle w:val="ListBullet"/>
      </w:pPr>
      <w:r>
        <w:t>Cada presa declara allowedLimbs y maxOccupants.</w:t>
      </w:r>
    </w:p>
    <w:p>
      <w:pPr>
        <w:pStyle w:val="ListBullet"/>
      </w:pPr>
      <w:r>
        <w:t>Cada desafío declara type, characterId, wallId y condición de éxito.</w:t>
      </w:r>
    </w:p>
    <w:p>
      <w:pPr>
        <w:pStyle w:val="ListBullet"/>
      </w:pPr>
      <w:r>
        <w:t>Ante error, no iniciar escena parcialmente; mostrar archivo, propiedad y motivo.</w:t>
      </w:r>
    </w:p>
    <w:p>
      <w:pPr>
        <w:pStyle w:val="ListBullet"/>
      </w:pPr>
      <w:r>
        <w:t>Aplicar defaults solo si el schema los define expresamente.</w:t>
      </w:r>
    </w:p>
    <w:p>
      <w:pPr>
        <w:pStyle w:val="Heading1"/>
      </w:pPr>
      <w:r>
        <w:t>12. Cámara, HUD, audio y debug</w:t>
      </w:r>
    </w:p>
    <w:p>
      <w:pPr>
        <w:pStyle w:val="Heading2"/>
      </w:pPr>
      <w:r>
        <w:t>12.1 Cámara</w:t>
      </w:r>
    </w:p>
    <w:p>
      <w:pPr>
        <w:pStyle w:val="ListBullet"/>
      </w:pPr>
      <w:r>
        <w:t>Cámara frontal con pared y cuerpo completo visibles.</w:t>
      </w:r>
    </w:p>
    <w:p>
      <w:pPr>
        <w:pStyle w:val="ListBullet"/>
      </w:pPr>
      <w:r>
        <w:t>Seguimiento suave de pelvis dentro de una zona muerta configurable.</w:t>
      </w:r>
    </w:p>
    <w:p>
      <w:pPr>
        <w:pStyle w:val="ListBullet"/>
      </w:pPr>
      <w:r>
        <w:t>No girar automáticamente mientras se arrastra una extremidad.</w:t>
      </w:r>
    </w:p>
    <w:p>
      <w:pPr>
        <w:pStyle w:val="ListBullet"/>
      </w:pPr>
      <w:r>
        <w:t>Permitir recentrar cámara con una tecla configurable.</w:t>
      </w:r>
    </w:p>
    <w:p>
      <w:pPr>
        <w:pStyle w:val="ListBullet"/>
      </w:pPr>
      <w:r>
        <w:t>Modo ortográfico de depuración si la perspectiva dificulta evaluar alcance.</w:t>
      </w:r>
    </w:p>
    <w:p>
      <w:pPr>
        <w:pStyle w:val="Heading2"/>
      </w:pPr>
      <w:r>
        <w:t>12.2 HUD mínimo</w:t>
      </w:r>
    </w:p>
    <w:p>
      <w:pPr>
        <w:pStyle w:val="ListBullet"/>
      </w:pPr>
      <w:r>
        <w:t>Nombre e instrucción de la prueba en una frase.</w:t>
      </w:r>
    </w:p>
    <w:p>
      <w:pPr>
        <w:pStyle w:val="ListBullet"/>
      </w:pPr>
      <w:r>
        <w:t>Temporizador cuando corresponda.</w:t>
      </w:r>
    </w:p>
    <w:p>
      <w:pPr>
        <w:pStyle w:val="ListBullet"/>
      </w:pPr>
      <w:r>
        <w:t>Indicador de fatiga y estado de extremidad seleccionada.</w:t>
      </w:r>
    </w:p>
    <w:p>
      <w:pPr>
        <w:pStyle w:val="ListBullet"/>
      </w:pPr>
      <w:r>
        <w:t>Presa objetivo resaltada y estado válido/no válido.</w:t>
      </w:r>
    </w:p>
    <w:p>
      <w:pPr>
        <w:pStyle w:val="ListBullet"/>
      </w:pPr>
      <w:r>
        <w:t>Estado de prueba: listo, en curso, éxito, caída o tiempo agotado.</w:t>
      </w:r>
    </w:p>
    <w:p>
      <w:pPr>
        <w:pStyle w:val="ListBullet"/>
      </w:pPr>
      <w:r>
        <w:t>Ayuda con controles.</w:t>
      </w:r>
    </w:p>
    <w:p>
      <w:pPr>
        <w:pStyle w:val="Heading2"/>
      </w:pPr>
      <w:r>
        <w:t>12.3 Debug overlay obligatorio en desarrollo</w:t>
      </w:r>
    </w:p>
    <w:p>
      <w:pPr>
        <w:pStyle w:val="ListBullet"/>
      </w:pPr>
      <w:r>
        <w:t>FPS, backend de render, tiempo de física y número de cuerpos/constraints.</w:t>
      </w:r>
    </w:p>
    <w:p>
      <w:pPr>
        <w:pStyle w:val="ListBullet"/>
      </w:pPr>
      <w:r>
        <w:t>Estado de cada extremidad y holdId asociado.</w:t>
      </w:r>
    </w:p>
    <w:p>
      <w:pPr>
        <w:pStyle w:val="ListBullet"/>
      </w:pPr>
      <w:r>
        <w:t>Fuerza efectiva, carga estimada, loadRatio, fatiga y demanda postural.</w:t>
      </w:r>
    </w:p>
    <w:p>
      <w:pPr>
        <w:pStyle w:val="ListBullet"/>
      </w:pPr>
      <w:r>
        <w:t>Centro de masa estimado y stabilityScore.</w:t>
      </w:r>
    </w:p>
    <w:p>
      <w:pPr>
        <w:pStyle w:val="ListBullet"/>
      </w:pPr>
      <w:r>
        <w:t>Estado de máquina y tiempo de juego.</w:t>
      </w:r>
    </w:p>
    <w:p>
      <w:pPr>
        <w:pStyle w:val="ListBullet"/>
      </w:pPr>
      <w:r>
        <w:t>Toggle para ejes, articulaciones, límites de alcance y raycast.</w:t>
      </w:r>
    </w:p>
    <w:p>
      <w:r>
        <w:t>El audio se conecta mediante eventos semánticos: HoldAcquired, HoldRejected, StrainStarted, OverloadStarted, GripReleased, FallStarted, ChallengeSuccess, ChallengeFailed y ResetStarted. La lógica de gameplay emite eventos; el sistema de presentación decide recursos y volumen.</w:t>
      </w:r>
    </w:p>
    <w:p>
      <w:pPr>
        <w:pStyle w:val="Heading1"/>
      </w:pPr>
      <w:r>
        <w:t>13. Rendimiento y robustez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Métrica</w:t>
            </w:r>
          </w:p>
        </w:tc>
        <w:tc>
          <w:tcPr>
            <w:tcW w:type="dxa" w:w="3360"/>
            <w:shd w:fill="D9EAF7"/>
          </w:tcPr>
          <w:p>
            <w:r>
              <w:t>Objetivo inicial</w:t>
            </w:r>
          </w:p>
        </w:tc>
        <w:tc>
          <w:tcPr>
            <w:tcW w:type="dxa" w:w="3360"/>
            <w:shd w:fill="D9EAF7"/>
          </w:tcPr>
          <w:p>
            <w:r>
              <w:t>Validación</w:t>
            </w:r>
          </w:p>
        </w:tc>
      </w:tr>
      <w:tr>
        <w:tc>
          <w:tcPr>
            <w:tcW w:type="dxa" w:w="3360"/>
          </w:tcPr>
          <w:p>
            <w:r>
              <w:t>Render</w:t>
            </w:r>
          </w:p>
        </w:tc>
        <w:tc>
          <w:tcPr>
            <w:tcW w:type="dxa" w:w="3360"/>
          </w:tcPr>
          <w:p>
            <w:r>
              <w:t>60 FPS; frame ≤16.7 ms en PC acordado</w:t>
            </w:r>
          </w:p>
        </w:tc>
        <w:tc>
          <w:tcPr>
            <w:tcW w:type="dxa" w:w="3360"/>
          </w:tcPr>
          <w:p>
            <w:r>
              <w:t>Build de producción, escena de prueba.</w:t>
            </w:r>
          </w:p>
        </w:tc>
      </w:tr>
      <w:tr>
        <w:tc>
          <w:tcPr>
            <w:tcW w:type="dxa" w:w="3360"/>
          </w:tcPr>
          <w:p>
            <w:r>
              <w:t>Física</w:t>
            </w:r>
          </w:p>
        </w:tc>
        <w:tc>
          <w:tcPr>
            <w:tcW w:type="dxa" w:w="3360"/>
          </w:tcPr>
          <w:p>
            <w:r>
              <w:t>p95 ≤4 ms por tick para un ragdoll sencillo</w:t>
            </w:r>
          </w:p>
        </w:tc>
        <w:tc>
          <w:tcPr>
            <w:tcW w:type="dxa" w:w="3360"/>
          </w:tcPr>
          <w:p>
            <w:r>
              <w:t>Medición de 10 minutos.</w:t>
            </w:r>
          </w:p>
        </w:tc>
      </w:tr>
      <w:tr>
        <w:tc>
          <w:tcPr>
            <w:tcW w:type="dxa" w:w="3360"/>
          </w:tcPr>
          <w:p>
            <w:r>
              <w:t>Simulación</w:t>
            </w:r>
          </w:p>
        </w:tc>
        <w:tc>
          <w:tcPr>
            <w:tcW w:type="dxa" w:w="3360"/>
          </w:tcPr>
          <w:p>
            <w:r>
              <w:t>Paso fijo 1/60 s</w:t>
            </w:r>
          </w:p>
        </w:tc>
        <w:tc>
          <w:tcPr>
            <w:tcW w:type="dxa" w:w="3360"/>
          </w:tcPr>
          <w:p>
            <w:r>
              <w:t>Comparar render a 30/60/144 FPS.</w:t>
            </w:r>
          </w:p>
        </w:tc>
      </w:tr>
      <w:tr>
        <w:tc>
          <w:tcPr>
            <w:tcW w:type="dxa" w:w="3360"/>
          </w:tcPr>
          <w:p>
            <w:r>
              <w:t>Estabilidad</w:t>
            </w:r>
          </w:p>
        </w:tc>
        <w:tc>
          <w:tcPr>
            <w:tcW w:type="dxa" w:w="3360"/>
          </w:tcPr>
          <w:p>
            <w:r>
              <w:t>Sin NaN, explosiones ni articulaciones separadas</w:t>
            </w:r>
          </w:p>
        </w:tc>
        <w:tc>
          <w:tcPr>
            <w:tcW w:type="dxa" w:w="3360"/>
          </w:tcPr>
          <w:p>
            <w:r>
              <w:t>Stress test.</w:t>
            </w:r>
          </w:p>
        </w:tc>
      </w:tr>
      <w:tr>
        <w:tc>
          <w:tcPr>
            <w:tcW w:type="dxa" w:w="3360"/>
          </w:tcPr>
          <w:p>
            <w:r>
              <w:t>Reset</w:t>
            </w:r>
          </w:p>
        </w:tc>
        <w:tc>
          <w:tcPr>
            <w:tcW w:type="dxa" w:w="3360"/>
          </w:tcPr>
          <w:p>
            <w:r>
              <w:t>100 reinicios consecutivos sin fugas</w:t>
            </w:r>
          </w:p>
        </w:tc>
        <w:tc>
          <w:tcPr>
            <w:tcW w:type="dxa" w:w="3360"/>
          </w:tcPr>
          <w:p>
            <w:r>
              <w:t>Contar cuerpos, constraints, listeners y meshes.</w:t>
            </w:r>
          </w:p>
        </w:tc>
      </w:tr>
      <w:tr>
        <w:tc>
          <w:tcPr>
            <w:tcW w:type="dxa" w:w="3360"/>
          </w:tcPr>
          <w:p>
            <w:r>
              <w:t>Datos</w:t>
            </w:r>
          </w:p>
        </w:tc>
        <w:tc>
          <w:tcPr>
            <w:tcW w:type="dxa" w:w="3360"/>
          </w:tcPr>
          <w:p>
            <w:r>
              <w:t>Error explícito, sin carga parcial</w:t>
            </w:r>
          </w:p>
        </w:tc>
        <w:tc>
          <w:tcPr>
            <w:tcW w:type="dxa" w:w="3360"/>
          </w:tcPr>
          <w:p>
            <w:r>
              <w:t>Tests de schema y referencias rotas.</w:t>
            </w:r>
          </w:p>
        </w:tc>
      </w:tr>
      <w:tr>
        <w:tc>
          <w:tcPr>
            <w:tcW w:type="dxa" w:w="3360"/>
          </w:tcPr>
          <w:p>
            <w:r>
              <w:t>Control</w:t>
            </w:r>
          </w:p>
        </w:tc>
        <w:tc>
          <w:tcPr>
            <w:tcW w:type="dxa" w:w="3360"/>
          </w:tcPr>
          <w:p>
            <w:r>
              <w:t>Usuarios nuevos pueden seleccionar extremidades sin explicación verbal prolongada</w:t>
            </w:r>
          </w:p>
        </w:tc>
        <w:tc>
          <w:tcPr>
            <w:tcW w:type="dxa" w:w="3360"/>
          </w:tcPr>
          <w:p>
            <w:r>
              <w:t>Prueba moderada con usuarios externos.</w:t>
            </w:r>
          </w:p>
        </w:tc>
      </w:tr>
    </w:tbl>
    <w:p/>
    <w:p>
      <w:r>
        <w:t>Definir un PC de referencia antes de convertir los objetivos de rendimiento en criterio contractual. Registrar CPU/GPU, resolución, navegador/backend y versión del build.</w:t>
      </w:r>
    </w:p>
    <w:p>
      <w:pPr>
        <w:pStyle w:val="Heading1"/>
      </w:pPr>
      <w:r>
        <w:t>14. Pruebas de aceptación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ID</w:t>
            </w:r>
          </w:p>
        </w:tc>
        <w:tc>
          <w:tcPr>
            <w:tcW w:type="dxa" w:w="3360"/>
            <w:shd w:fill="D9EAF7"/>
          </w:tcPr>
          <w:p>
            <w:r>
              <w:t>Prueba</w:t>
            </w:r>
          </w:p>
        </w:tc>
        <w:tc>
          <w:tcPr>
            <w:tcW w:type="dxa" w:w="3360"/>
            <w:shd w:fill="D9EAF7"/>
          </w:tcPr>
          <w:p>
            <w:r>
              <w:t>Criterio</w:t>
            </w:r>
          </w:p>
        </w:tc>
      </w:tr>
      <w:tr>
        <w:tc>
          <w:tcPr>
            <w:tcW w:type="dxa" w:w="3360"/>
          </w:tcPr>
          <w:p>
            <w:r>
              <w:t>AT-01</w:t>
            </w:r>
          </w:p>
        </w:tc>
        <w:tc>
          <w:tcPr>
            <w:tcW w:type="dxa" w:w="3360"/>
          </w:tcPr>
          <w:p>
            <w:r>
              <w:t>Carga válida</w:t>
            </w:r>
          </w:p>
        </w:tc>
        <w:tc>
          <w:tcPr>
            <w:tcW w:type="dxa" w:w="3360"/>
          </w:tcPr>
          <w:p>
            <w:r>
              <w:t>Escena y referencias correctas.</w:t>
            </w:r>
          </w:p>
        </w:tc>
      </w:tr>
      <w:tr>
        <w:tc>
          <w:tcPr>
            <w:tcW w:type="dxa" w:w="3360"/>
          </w:tcPr>
          <w:p>
            <w:r>
              <w:t>AT-02</w:t>
            </w:r>
          </w:p>
        </w:tc>
        <w:tc>
          <w:tcPr>
            <w:tcW w:type="dxa" w:w="3360"/>
          </w:tcPr>
          <w:p>
            <w:r>
              <w:t>JSON inválido</w:t>
            </w:r>
          </w:p>
        </w:tc>
        <w:tc>
          <w:tcPr>
            <w:tcW w:type="dxa" w:w="3360"/>
          </w:tcPr>
          <w:p>
            <w:r>
              <w:t>No inicia; informa archivo/campo/motivo.</w:t>
            </w:r>
          </w:p>
        </w:tc>
      </w:tr>
      <w:tr>
        <w:tc>
          <w:tcPr>
            <w:tcW w:type="dxa" w:w="3360"/>
          </w:tcPr>
          <w:p>
            <w:r>
              <w:t>AT-03</w:t>
            </w:r>
          </w:p>
        </w:tc>
        <w:tc>
          <w:tcPr>
            <w:tcW w:type="dxa" w:w="3360"/>
          </w:tcPr>
          <w:p>
            <w:r>
              <w:t>Selección</w:t>
            </w:r>
          </w:p>
        </w:tc>
        <w:tc>
          <w:tcPr>
            <w:tcW w:type="dxa" w:w="3360"/>
          </w:tcPr>
          <w:p>
            <w:r>
              <w:t>Raycast selecciona extremidad correcta; no selecciona detrás de pared.</w:t>
            </w:r>
          </w:p>
        </w:tc>
      </w:tr>
      <w:tr>
        <w:tc>
          <w:tcPr>
            <w:tcW w:type="dxa" w:w="3360"/>
          </w:tcPr>
          <w:p>
            <w:r>
              <w:t>AT-04</w:t>
            </w:r>
          </w:p>
        </w:tc>
        <w:tc>
          <w:tcPr>
            <w:tcW w:type="dxa" w:w="3360"/>
          </w:tcPr>
          <w:p>
            <w:r>
              <w:t>Arrastre</w:t>
            </w:r>
          </w:p>
        </w:tc>
        <w:tc>
          <w:tcPr>
            <w:tcW w:type="dxa" w:w="3360"/>
          </w:tcPr>
          <w:p>
            <w:r>
              <w:t>Objetivo seguido mediante fuerza/constraint; sin teleport durante juego.</w:t>
            </w:r>
          </w:p>
        </w:tc>
      </w:tr>
      <w:tr>
        <w:tc>
          <w:tcPr>
            <w:tcW w:type="dxa" w:w="3360"/>
          </w:tcPr>
          <w:p>
            <w:r>
              <w:t>AT-05</w:t>
            </w:r>
          </w:p>
        </w:tc>
        <w:tc>
          <w:tcPr>
            <w:tcW w:type="dxa" w:w="3360"/>
          </w:tcPr>
          <w:p>
            <w:r>
              <w:t>Anclaje válido</w:t>
            </w:r>
          </w:p>
        </w:tc>
        <w:tc>
          <w:tcPr>
            <w:tcW w:type="dxa" w:w="3360"/>
          </w:tcPr>
          <w:p>
            <w:r>
              <w:t>Se mantiene bajo carga admisible.</w:t>
            </w:r>
          </w:p>
        </w:tc>
      </w:tr>
      <w:tr>
        <w:tc>
          <w:tcPr>
            <w:tcW w:type="dxa" w:w="3360"/>
          </w:tcPr>
          <w:p>
            <w:r>
              <w:t>AT-06</w:t>
            </w:r>
          </w:p>
        </w:tc>
        <w:tc>
          <w:tcPr>
            <w:tcW w:type="dxa" w:w="3360"/>
          </w:tcPr>
          <w:p>
            <w:r>
              <w:t>Anclaje inválido</w:t>
            </w:r>
          </w:p>
        </w:tc>
        <w:tc>
          <w:tcPr>
            <w:tcW w:type="dxa" w:w="3360"/>
          </w:tcPr>
          <w:p>
            <w:r>
              <w:t>Se rechaza sin alterar anclajes previos.</w:t>
            </w:r>
          </w:p>
        </w:tc>
      </w:tr>
      <w:tr>
        <w:tc>
          <w:tcPr>
            <w:tcW w:type="dxa" w:w="3360"/>
          </w:tcPr>
          <w:p>
            <w:r>
              <w:t>AT-07</w:t>
            </w:r>
          </w:p>
        </w:tc>
        <w:tc>
          <w:tcPr>
            <w:tcW w:type="dxa" w:w="3360"/>
          </w:tcPr>
          <w:p>
            <w:r>
              <w:t>Sobrecarga</w:t>
            </w:r>
          </w:p>
        </w:tc>
        <w:tc>
          <w:tcPr>
            <w:tcW w:type="dxa" w:w="3360"/>
          </w:tcPr>
          <w:p>
            <w:r>
              <w:t>Se libera tras superar umbral durante la gracia configurada.</w:t>
            </w:r>
          </w:p>
        </w:tc>
      </w:tr>
      <w:tr>
        <w:tc>
          <w:tcPr>
            <w:tcW w:type="dxa" w:w="3360"/>
          </w:tcPr>
          <w:p>
            <w:r>
              <w:t>AT-08</w:t>
            </w:r>
          </w:p>
        </w:tc>
        <w:tc>
          <w:tcPr>
            <w:tcW w:type="dxa" w:w="3360"/>
          </w:tcPr>
          <w:p>
            <w:r>
              <w:t>Fatiga</w:t>
            </w:r>
          </w:p>
        </w:tc>
        <w:tc>
          <w:tcPr>
            <w:tcW w:type="dxa" w:w="3360"/>
          </w:tcPr>
          <w:p>
            <w:r>
              <w:t>Sube bajo esfuerzo y baja solo en recuperación permitida.</w:t>
            </w:r>
          </w:p>
        </w:tc>
      </w:tr>
      <w:tr>
        <w:tc>
          <w:tcPr>
            <w:tcW w:type="dxa" w:w="3360"/>
          </w:tcPr>
          <w:p>
            <w:r>
              <w:t>AT-09</w:t>
            </w:r>
          </w:p>
        </w:tc>
        <w:tc>
          <w:tcPr>
            <w:tcW w:type="dxa" w:w="3360"/>
          </w:tcPr>
          <w:p>
            <w:r>
              <w:t>Caída</w:t>
            </w:r>
          </w:p>
        </w:tc>
        <w:tc>
          <w:tcPr>
            <w:tcW w:type="dxa" w:w="3360"/>
          </w:tcPr>
          <w:p>
            <w:r>
              <w:t>La prueba termina una sola vez cuando se cumple condición.</w:t>
            </w:r>
          </w:p>
        </w:tc>
      </w:tr>
      <w:tr>
        <w:tc>
          <w:tcPr>
            <w:tcW w:type="dxa" w:w="3360"/>
          </w:tcPr>
          <w:p>
            <w:r>
              <w:t>AT-10</w:t>
            </w:r>
          </w:p>
        </w:tc>
        <w:tc>
          <w:tcPr>
            <w:tcW w:type="dxa" w:w="3360"/>
          </w:tcPr>
          <w:p>
            <w:r>
              <w:t>Éxito</w:t>
            </w:r>
          </w:p>
        </w:tc>
        <w:tc>
          <w:tcPr>
            <w:tcW w:type="dxa" w:w="3360"/>
          </w:tcPr>
          <w:p>
            <w:r>
              <w:t>Condición de finalización y estabilidad se cumplen durante el intervalo.</w:t>
            </w:r>
          </w:p>
        </w:tc>
      </w:tr>
      <w:tr>
        <w:tc>
          <w:tcPr>
            <w:tcW w:type="dxa" w:w="3360"/>
          </w:tcPr>
          <w:p>
            <w:r>
              <w:t>AT-11</w:t>
            </w:r>
          </w:p>
        </w:tc>
        <w:tc>
          <w:tcPr>
            <w:tcW w:type="dxa" w:w="3360"/>
          </w:tcPr>
          <w:p>
            <w:r>
              <w:t>Timeout</w:t>
            </w:r>
          </w:p>
        </w:tc>
        <w:tc>
          <w:tcPr>
            <w:tcW w:type="dxa" w:w="3360"/>
          </w:tcPr>
          <w:p>
            <w:r>
              <w:t>El timer termina la prueba y se detiene en estado terminal.</w:t>
            </w:r>
          </w:p>
        </w:tc>
      </w:tr>
      <w:tr>
        <w:tc>
          <w:tcPr>
            <w:tcW w:type="dxa" w:w="3360"/>
          </w:tcPr>
          <w:p>
            <w:r>
              <w:t>AT-12</w:t>
            </w:r>
          </w:p>
        </w:tc>
        <w:tc>
          <w:tcPr>
            <w:tcW w:type="dxa" w:w="3360"/>
          </w:tcPr>
          <w:p>
            <w:r>
              <w:t>Pausa</w:t>
            </w:r>
          </w:p>
        </w:tc>
        <w:tc>
          <w:tcPr>
            <w:tcW w:type="dxa" w:w="3360"/>
          </w:tcPr>
          <w:p>
            <w:r>
              <w:t>Física y timer congelados; sin salto al reanudar.</w:t>
            </w:r>
          </w:p>
        </w:tc>
      </w:tr>
      <w:tr>
        <w:tc>
          <w:tcPr>
            <w:tcW w:type="dxa" w:w="3360"/>
          </w:tcPr>
          <w:p>
            <w:r>
              <w:t>AT-13</w:t>
            </w:r>
          </w:p>
        </w:tc>
        <w:tc>
          <w:tcPr>
            <w:tcW w:type="dxa" w:w="3360"/>
          </w:tcPr>
          <w:p>
            <w:r>
              <w:t>Reset</w:t>
            </w:r>
          </w:p>
        </w:tc>
        <w:tc>
          <w:tcPr>
            <w:tcW w:type="dxa" w:w="3360"/>
          </w:tcPr>
          <w:p>
            <w:r>
              <w:t>Pose, anclajes, fatiga y timer restaurados; sin duplicación.</w:t>
            </w:r>
          </w:p>
        </w:tc>
      </w:tr>
      <w:tr>
        <w:tc>
          <w:tcPr>
            <w:tcW w:type="dxa" w:w="3360"/>
          </w:tcPr>
          <w:p>
            <w:r>
              <w:t>AT-14</w:t>
            </w:r>
          </w:p>
        </w:tc>
        <w:tc>
          <w:tcPr>
            <w:tcW w:type="dxa" w:w="3360"/>
          </w:tcPr>
          <w:p>
            <w:r>
              <w:t>FPS variable</w:t>
            </w:r>
          </w:p>
        </w:tc>
        <w:tc>
          <w:tcPr>
            <w:tcW w:type="dxa" w:w="3360"/>
          </w:tcPr>
          <w:p>
            <w:r>
              <w:t>Reglas comparables entre 30/60/144 FPS.</w:t>
            </w:r>
          </w:p>
        </w:tc>
      </w:tr>
      <w:tr>
        <w:tc>
          <w:tcPr>
            <w:tcW w:type="dxa" w:w="3360"/>
          </w:tcPr>
          <w:p>
            <w:r>
              <w:t>AT-15</w:t>
            </w:r>
          </w:p>
        </w:tc>
        <w:tc>
          <w:tcPr>
            <w:tcW w:type="dxa" w:w="3360"/>
          </w:tcPr>
          <w:p>
            <w:r>
              <w:t>RECUPERAR</w:t>
            </w:r>
          </w:p>
        </w:tc>
        <w:tc>
          <w:tcPr>
            <w:tcW w:type="dxa" w:w="3360"/>
          </w:tcPr>
          <w:p>
            <w:r>
              <w:t>Se puede recuperar con reglas generales, sin código específico por nivel.</w:t>
            </w:r>
          </w:p>
        </w:tc>
      </w:tr>
      <w:tr>
        <w:tc>
          <w:tcPr>
            <w:tcW w:type="dxa" w:w="3360"/>
          </w:tcPr>
          <w:p>
            <w:r>
              <w:t>AT-16</w:t>
            </w:r>
          </w:p>
        </w:tc>
        <w:tc>
          <w:tcPr>
            <w:tcW w:type="dxa" w:w="3360"/>
          </w:tcPr>
          <w:p>
            <w:r>
              <w:t>ESTABILIZAR</w:t>
            </w:r>
          </w:p>
        </w:tc>
        <w:tc>
          <w:tcPr>
            <w:tcW w:type="dxa" w:w="3360"/>
          </w:tcPr>
          <w:p>
            <w:r>
              <w:t>El contador de éxito se reinicia si se pierde estabilidad.</w:t>
            </w:r>
          </w:p>
        </w:tc>
      </w:tr>
    </w:tbl>
    <w:p/>
    <w:p>
      <w:pPr>
        <w:pStyle w:val="Heading2"/>
      </w:pPr>
      <w:r>
        <w:t>14.1 Tests unitarios mínimos</w:t>
      </w:r>
    </w:p>
    <w:p>
      <w:pPr>
        <w:pStyle w:val="ListBullet"/>
      </w:pPr>
      <w:r>
        <w:t>Clamp y validación de parámetros.</w:t>
      </w:r>
    </w:p>
    <w:p>
      <w:pPr>
        <w:pStyle w:val="ListBullet"/>
      </w:pPr>
      <w:r>
        <w:t>Fórmulas de fuerza efectiva y fatiga en valores extremos.</w:t>
      </w:r>
    </w:p>
    <w:p>
      <w:pPr>
        <w:pStyle w:val="ListBullet"/>
      </w:pPr>
      <w:r>
        <w:t>Compatibilidad presa/extremidad.</w:t>
      </w:r>
    </w:p>
    <w:p>
      <w:pPr>
        <w:pStyle w:val="ListBullet"/>
      </w:pPr>
      <w:r>
        <w:t>Resolución de referencias characterId/wallId/holdId.</w:t>
      </w:r>
    </w:p>
    <w:p>
      <w:pPr>
        <w:pStyle w:val="ListBullet"/>
      </w:pPr>
      <w:r>
        <w:t>Transiciones válidas e inválidas de la máquina de estados.</w:t>
      </w:r>
    </w:p>
    <w:p>
      <w:pPr>
        <w:pStyle w:val="ListBullet"/>
      </w:pPr>
      <w:r>
        <w:t>Prioridad de condiciones simultáneas: error, caída, éxito, timeout.</w:t>
      </w:r>
    </w:p>
    <w:p>
      <w:pPr>
        <w:pStyle w:val="ListBullet"/>
      </w:pPr>
      <w:r>
        <w:t>Timer detenido en estados no activos.</w:t>
      </w:r>
    </w:p>
    <w:p>
      <w:pPr>
        <w:pStyle w:val="ListBullet"/>
      </w:pPr>
      <w:r>
        <w:t>Reset idempotente.</w:t>
      </w:r>
    </w:p>
    <w:p>
      <w:pPr>
        <w:pStyle w:val="ListBullet"/>
      </w:pPr>
      <w:r>
        <w:t>Condición de finalización exige todas las extremidades requeridas.</w:t>
      </w:r>
    </w:p>
    <w:p>
      <w:pPr>
        <w:pStyle w:val="ListBullet"/>
      </w:pPr>
      <w:r>
        <w:t>Eventos terminales emitidos una sola vez por intento.</w:t>
      </w:r>
    </w:p>
    <w:p>
      <w:pPr>
        <w:pStyle w:val="Heading1"/>
      </w:pPr>
      <w:r>
        <w:t>15. Plan de implementación por hitos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Hito</w:t>
            </w:r>
          </w:p>
        </w:tc>
        <w:tc>
          <w:tcPr>
            <w:tcW w:type="dxa" w:w="3360"/>
            <w:shd w:fill="D9EAF7"/>
          </w:tcPr>
          <w:p>
            <w:r>
              <w:t>Trabajo</w:t>
            </w:r>
          </w:p>
        </w:tc>
        <w:tc>
          <w:tcPr>
            <w:tcW w:type="dxa" w:w="3360"/>
            <w:shd w:fill="D9EAF7"/>
          </w:tcPr>
          <w:p>
            <w:r>
              <w:t>Puerta de aprobación</w:t>
            </w:r>
          </w:p>
        </w:tc>
      </w:tr>
      <w:tr>
        <w:tc>
          <w:tcPr>
            <w:tcW w:type="dxa" w:w="3360"/>
          </w:tcPr>
          <w:p>
            <w:r>
              <w:t>H0 Spike físico</w:t>
            </w:r>
          </w:p>
        </w:tc>
        <w:tc>
          <w:tcPr>
            <w:tcW w:type="dxa" w:w="3360"/>
          </w:tcPr>
          <w:p>
            <w:r>
              <w:t>Repo, versiones, pared, ragdoll, constraint de mano, estabilidad.</w:t>
            </w:r>
          </w:p>
        </w:tc>
        <w:tc>
          <w:tcPr>
            <w:tcW w:type="dxa" w:w="3360"/>
          </w:tcPr>
          <w:p>
            <w:r>
              <w:t>Informe de física/performance y proveedor seleccionado.</w:t>
            </w:r>
          </w:p>
        </w:tc>
      </w:tr>
      <w:tr>
        <w:tc>
          <w:tcPr>
            <w:tcW w:type="dxa" w:w="3360"/>
          </w:tcPr>
          <w:p>
            <w:r>
              <w:t>H1 Datos y escena</w:t>
            </w:r>
          </w:p>
        </w:tc>
        <w:tc>
          <w:tcPr>
            <w:tcW w:type="dxa" w:w="3360"/>
          </w:tcPr>
          <w:p>
            <w:r>
              <w:t>Loader, schemas, pared, presas, cámara, materiales provisionales.</w:t>
            </w:r>
          </w:p>
        </w:tc>
        <w:tc>
          <w:tcPr>
            <w:tcW w:type="dxa" w:w="3360"/>
          </w:tcPr>
          <w:p>
            <w:r>
              <w:t>Escena generada desde JSON y errores de datos probados.</w:t>
            </w:r>
          </w:p>
        </w:tc>
      </w:tr>
      <w:tr>
        <w:tc>
          <w:tcPr>
            <w:tcW w:type="dxa" w:w="3360"/>
          </w:tcPr>
          <w:p>
            <w:r>
              <w:t>H2 Input</w:t>
            </w:r>
          </w:p>
        </w:tc>
        <w:tc>
          <w:tcPr>
            <w:tcW w:type="dxa" w:w="3360"/>
          </w:tcPr>
          <w:p>
            <w:r>
              <w:t>Raycast, selección, proyección, preview, cancelación.</w:t>
            </w:r>
          </w:p>
        </w:tc>
        <w:tc>
          <w:tcPr>
            <w:tcW w:type="dxa" w:w="3360"/>
          </w:tcPr>
          <w:p>
            <w:r>
              <w:t>Mover objetivos sin teleportar cuerpos.</w:t>
            </w:r>
          </w:p>
        </w:tc>
      </w:tr>
      <w:tr>
        <w:tc>
          <w:tcPr>
            <w:tcW w:type="dxa" w:w="3360"/>
          </w:tcPr>
          <w:p>
            <w:r>
              <w:t>H3 Agarre</w:t>
            </w:r>
          </w:p>
        </w:tc>
        <w:tc>
          <w:tcPr>
            <w:tcW w:type="dxa" w:w="3360"/>
          </w:tcPr>
          <w:p>
            <w:r>
              <w:t>Constraints, liberación, compatibilidad, estados.</w:t>
            </w:r>
          </w:p>
        </w:tc>
        <w:tc>
          <w:tcPr>
            <w:tcW w:type="dxa" w:w="3360"/>
          </w:tcPr>
          <w:p>
            <w:r>
              <w:t>Agarre estable y rechazo correcto.</w:t>
            </w:r>
          </w:p>
        </w:tc>
      </w:tr>
      <w:tr>
        <w:tc>
          <w:tcPr>
            <w:tcW w:type="dxa" w:w="3360"/>
          </w:tcPr>
          <w:p>
            <w:r>
              <w:t>H4 Biomecánica</w:t>
            </w:r>
          </w:p>
        </w:tc>
        <w:tc>
          <w:tcPr>
            <w:tcW w:type="dxa" w:w="3360"/>
          </w:tcPr>
          <w:p>
            <w:r>
              <w:t>Alcance, carga, fuerza, fatiga, postura y sobrecarga.</w:t>
            </w:r>
          </w:p>
        </w:tc>
        <w:tc>
          <w:tcPr>
            <w:tcW w:type="dxa" w:w="3360"/>
          </w:tcPr>
          <w:p>
            <w:r>
              <w:t>Parámetros modifican comportamiento sin cambiar código.</w:t>
            </w:r>
          </w:p>
        </w:tc>
      </w:tr>
      <w:tr>
        <w:tc>
          <w:tcPr>
            <w:tcW w:type="dxa" w:w="3360"/>
          </w:tcPr>
          <w:p>
            <w:r>
              <w:t>H5 Prueba ALCANZAR</w:t>
            </w:r>
          </w:p>
        </w:tc>
        <w:tc>
          <w:tcPr>
            <w:tcW w:type="dxa" w:w="3360"/>
          </w:tcPr>
          <w:p>
            <w:r>
              <w:t>Estados, timer, éxito, caída, timeout y reset.</w:t>
            </w:r>
          </w:p>
        </w:tc>
        <w:tc>
          <w:tcPr>
            <w:tcW w:type="dxa" w:w="3360"/>
          </w:tcPr>
          <w:p>
            <w:r>
              <w:t>Prueba completa, repetible.</w:t>
            </w:r>
          </w:p>
        </w:tc>
      </w:tr>
      <w:tr>
        <w:tc>
          <w:tcPr>
            <w:tcW w:type="dxa" w:w="3360"/>
          </w:tcPr>
          <w:p>
            <w:r>
              <w:t>H6 Variantes</w:t>
            </w:r>
          </w:p>
        </w:tc>
        <w:tc>
          <w:tcPr>
            <w:tcW w:type="dxa" w:w="3360"/>
          </w:tcPr>
          <w:p>
            <w:r>
              <w:t>ESTABILIZAR y RECUPERAR mediante datos.</w:t>
            </w:r>
          </w:p>
        </w:tc>
        <w:tc>
          <w:tcPr>
            <w:tcW w:type="dxa" w:w="3360"/>
          </w:tcPr>
          <w:p>
            <w:r>
              <w:t>Tres modos sin lógica específica por ID.</w:t>
            </w:r>
          </w:p>
        </w:tc>
      </w:tr>
      <w:tr>
        <w:tc>
          <w:tcPr>
            <w:tcW w:type="dxa" w:w="3360"/>
          </w:tcPr>
          <w:p>
            <w:r>
              <w:t>H7 Presentación</w:t>
            </w:r>
          </w:p>
        </w:tc>
        <w:tc>
          <w:tcPr>
            <w:tcW w:type="dxa" w:w="3360"/>
          </w:tcPr>
          <w:p>
            <w:r>
              <w:t>HUD, feedback, cámara, audio y debug.</w:t>
            </w:r>
          </w:p>
        </w:tc>
        <w:tc>
          <w:tcPr>
            <w:tcW w:type="dxa" w:w="3360"/>
          </w:tcPr>
          <w:p>
            <w:r>
              <w:t>Jugable por testers externos.</w:t>
            </w:r>
          </w:p>
        </w:tc>
      </w:tr>
      <w:tr>
        <w:tc>
          <w:tcPr>
            <w:tcW w:type="dxa" w:w="3360"/>
          </w:tcPr>
          <w:p>
            <w:r>
              <w:t>H8 Validación</w:t>
            </w:r>
          </w:p>
        </w:tc>
        <w:tc>
          <w:tcPr>
            <w:tcW w:type="dxa" w:w="3360"/>
          </w:tcPr>
          <w:p>
            <w:r>
              <w:t>Tests, stress test, 100 resets, pruebas con usuarios.</w:t>
            </w:r>
          </w:p>
        </w:tc>
        <w:tc>
          <w:tcPr>
            <w:tcW w:type="dxa" w:w="3360"/>
          </w:tcPr>
          <w:p>
            <w:r>
              <w:t>Informe de resultados y recomendación de continuar/pivotar.</w:t>
            </w:r>
          </w:p>
        </w:tc>
      </w:tr>
    </w:tbl>
    <w:p/>
    <w:p>
      <w:r>
        <w:t>No fijar estimaciones de calendario sin conocer tamaño y experiencia del equipo. H0 debe terminar antes de desarrollar sistemas dependientes de la física.</w:t>
      </w:r>
    </w:p>
    <w:p>
      <w:pPr>
        <w:pStyle w:val="Heading1"/>
      </w:pPr>
      <w:r>
        <w:t>16. Equipo y definición de terminado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Rol</w:t>
            </w:r>
          </w:p>
        </w:tc>
        <w:tc>
          <w:tcPr>
            <w:tcW w:type="dxa" w:w="5040"/>
            <w:shd w:fill="D9EAF7"/>
          </w:tcPr>
          <w:p>
            <w:r>
              <w:t>Responsabilidad</w:t>
            </w:r>
          </w:p>
        </w:tc>
      </w:tr>
      <w:tr>
        <w:tc>
          <w:tcPr>
            <w:tcW w:type="dxa" w:w="5040"/>
          </w:tcPr>
          <w:p>
            <w:r>
              <w:t>Programador de física</w:t>
            </w:r>
          </w:p>
        </w:tc>
        <w:tc>
          <w:tcPr>
            <w:tcW w:type="dxa" w:w="5040"/>
          </w:tcPr>
          <w:p>
            <w:r>
              <w:t>Adaptador, ragdoll, articulaciones, anclajes y carga.</w:t>
            </w:r>
          </w:p>
        </w:tc>
      </w:tr>
      <w:tr>
        <w:tc>
          <w:tcPr>
            <w:tcW w:type="dxa" w:w="5040"/>
          </w:tcPr>
          <w:p>
            <w:r>
              <w:t>Programador gameplay</w:t>
            </w:r>
          </w:p>
        </w:tc>
        <w:tc>
          <w:tcPr>
            <w:tcW w:type="dxa" w:w="5040"/>
          </w:tcPr>
          <w:p>
            <w:r>
              <w:t>Interacción, biomecánica, estados, fatiga, evaluación y reset.</w:t>
            </w:r>
          </w:p>
        </w:tc>
      </w:tr>
      <w:tr>
        <w:tc>
          <w:tcPr>
            <w:tcW w:type="dxa" w:w="5040"/>
          </w:tcPr>
          <w:p>
            <w:r>
              <w:t>Programador datos/herramientas</w:t>
            </w:r>
          </w:p>
        </w:tc>
        <w:tc>
          <w:tcPr>
            <w:tcW w:type="dxa" w:w="5040"/>
          </w:tcPr>
          <w:p>
            <w:r>
              <w:t>Schemas, loader, validación, ejemplos y tests; puede combinarse con gameplay.</w:t>
            </w:r>
          </w:p>
        </w:tc>
      </w:tr>
      <w:tr>
        <w:tc>
          <w:tcPr>
            <w:tcW w:type="dxa" w:w="5040"/>
          </w:tcPr>
          <w:p>
            <w:r>
              <w:t>Diseño/QA</w:t>
            </w:r>
          </w:p>
        </w:tc>
        <w:tc>
          <w:tcPr>
            <w:tcW w:type="dxa" w:w="5040"/>
          </w:tcPr>
          <w:p>
            <w:r>
              <w:t>Diseñar retos, calibrar parámetros, evaluar legibilidad y registrar fricción.</w:t>
            </w:r>
          </w:p>
        </w:tc>
      </w:tr>
      <w:tr>
        <w:tc>
          <w:tcPr>
            <w:tcW w:type="dxa" w:w="5040"/>
          </w:tcPr>
          <w:p>
            <w:r>
              <w:t>Arte técnico opcional</w:t>
            </w:r>
          </w:p>
        </w:tc>
        <w:tc>
          <w:tcPr>
            <w:tcW w:type="dxa" w:w="5040"/>
          </w:tcPr>
          <w:p>
            <w:r>
              <w:t>Sustituir primitivas visuales por recursos provisionales sin alterar física.</w:t>
            </w:r>
          </w:p>
        </w:tc>
      </w:tr>
    </w:tbl>
    <w:p/>
    <w:p>
      <w:r>
        <w:t>Un hito está terminado cuando el código está integrado, el contenido funciona, los tests pasan, existe depuración y la documentación está actualizada. “Funciona en el ordenador del programador” no es criterio suficiente.</w:t>
      </w:r>
    </w:p>
    <w:p>
      <w:pPr>
        <w:pStyle w:val="Heading1"/>
      </w:pPr>
      <w:r>
        <w:t>17. Riesgos y mitigaciones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Riesgo</w:t>
            </w:r>
          </w:p>
        </w:tc>
        <w:tc>
          <w:tcPr>
            <w:tcW w:type="dxa" w:w="3360"/>
            <w:shd w:fill="D9EAF7"/>
          </w:tcPr>
          <w:p>
            <w:r>
              <w:t>Síntoma</w:t>
            </w:r>
          </w:p>
        </w:tc>
        <w:tc>
          <w:tcPr>
            <w:tcW w:type="dxa" w:w="3360"/>
            <w:shd w:fill="D9EAF7"/>
          </w:tcPr>
          <w:p>
            <w:r>
              <w:t>Mitigación</w:t>
            </w:r>
          </w:p>
        </w:tc>
      </w:tr>
      <w:tr>
        <w:tc>
          <w:tcPr>
            <w:tcW w:type="dxa" w:w="3360"/>
          </w:tcPr>
          <w:p>
            <w:r>
              <w:t>Ragdoll inestable</w:t>
            </w:r>
          </w:p>
        </w:tc>
        <w:tc>
          <w:tcPr>
            <w:tcW w:type="dxa" w:w="3360"/>
          </w:tcPr>
          <w:p>
            <w:r>
              <w:t>Vibración, energía explosiva, articulaciones separadas.</w:t>
            </w:r>
          </w:p>
        </w:tc>
        <w:tc>
          <w:tcPr>
            <w:tcW w:type="dxa" w:w="3360"/>
          </w:tcPr>
          <w:p>
            <w:r>
              <w:t>Simplificar cuerpo, revisar masas/constraints, paso fijo y solver.</w:t>
            </w:r>
          </w:p>
        </w:tc>
      </w:tr>
      <w:tr>
        <w:tc>
          <w:tcPr>
            <w:tcW w:type="dxa" w:w="3360"/>
          </w:tcPr>
          <w:p>
            <w:r>
              <w:t>Agarre irreal</w:t>
            </w:r>
          </w:p>
        </w:tc>
        <w:tc>
          <w:tcPr>
            <w:tcW w:type="dxa" w:w="3360"/>
          </w:tcPr>
          <w:p>
            <w:r>
              <w:t>Mano atraviesa presa o soporta carga infinita.</w:t>
            </w:r>
          </w:p>
        </w:tc>
        <w:tc>
          <w:tcPr>
            <w:tcW w:type="dxa" w:w="3360"/>
          </w:tcPr>
          <w:p>
            <w:r>
              <w:t>Constraint con fuerza máxima y estimación de carga documentada.</w:t>
            </w:r>
          </w:p>
        </w:tc>
      </w:tr>
      <w:tr>
        <w:tc>
          <w:tcPr>
            <w:tcW w:type="dxa" w:w="3360"/>
          </w:tcPr>
          <w:p>
            <w:r>
              <w:t>Control frustrante</w:t>
            </w:r>
          </w:p>
        </w:tc>
        <w:tc>
          <w:tcPr>
            <w:tcW w:type="dxa" w:w="3360"/>
          </w:tcPr>
          <w:p>
            <w:r>
              <w:t>Cursor no representa intención.</w:t>
            </w:r>
          </w:p>
        </w:tc>
        <w:tc>
          <w:tcPr>
            <w:tcW w:type="dxa" w:w="3360"/>
          </w:tcPr>
          <w:p>
            <w:r>
              <w:t>Proyección clara, snap, preview y asistencia configurable.</w:t>
            </w:r>
          </w:p>
        </w:tc>
      </w:tr>
      <w:tr>
        <w:tc>
          <w:tcPr>
            <w:tcW w:type="dxa" w:w="3360"/>
          </w:tcPr>
          <w:p>
            <w:r>
              <w:t>Física ligada al FPS</w:t>
            </w:r>
          </w:p>
        </w:tc>
        <w:tc>
          <w:tcPr>
            <w:tcW w:type="dxa" w:w="3360"/>
          </w:tcPr>
          <w:p>
            <w:r>
              <w:t>Comportamiento distinto por frecuencia de render.</w:t>
            </w:r>
          </w:p>
        </w:tc>
        <w:tc>
          <w:tcPr>
            <w:tcW w:type="dxa" w:w="3360"/>
          </w:tcPr>
          <w:p>
            <w:r>
              <w:t>Paso fijo y separación render/física.</w:t>
            </w:r>
          </w:p>
        </w:tc>
      </w:tr>
      <w:tr>
        <w:tc>
          <w:tcPr>
            <w:tcW w:type="dxa" w:w="3360"/>
          </w:tcPr>
          <w:p>
            <w:r>
              <w:t>Reglas opacas</w:t>
            </w:r>
          </w:p>
        </w:tc>
        <w:tc>
          <w:tcPr>
            <w:tcW w:type="dxa" w:w="3360"/>
          </w:tcPr>
          <w:p>
            <w:r>
              <w:t>Jugador no entiende el fallo.</w:t>
            </w:r>
          </w:p>
        </w:tc>
        <w:tc>
          <w:tcPr>
            <w:tcW w:type="dxa" w:w="3360"/>
          </w:tcPr>
          <w:p>
            <w:r>
              <w:t>Feedback causal, HUD y telemetría.</w:t>
            </w:r>
          </w:p>
        </w:tc>
      </w:tr>
      <w:tr>
        <w:tc>
          <w:tcPr>
            <w:tcW w:type="dxa" w:w="3360"/>
          </w:tcPr>
          <w:p>
            <w:r>
              <w:t>Datos rotos</w:t>
            </w:r>
          </w:p>
        </w:tc>
        <w:tc>
          <w:tcPr>
            <w:tcW w:type="dxa" w:w="3360"/>
          </w:tcPr>
          <w:p>
            <w:r>
              <w:t>Escena parcialmente creada.</w:t>
            </w:r>
          </w:p>
        </w:tc>
        <w:tc>
          <w:tcPr>
            <w:tcW w:type="dxa" w:w="3360"/>
          </w:tcPr>
          <w:p>
            <w:r>
              <w:t>Validación completa antes de instanciar.</w:t>
            </w:r>
          </w:p>
        </w:tc>
      </w:tr>
      <w:tr>
        <w:tc>
          <w:tcPr>
            <w:tcW w:type="dxa" w:w="3360"/>
          </w:tcPr>
          <w:p>
            <w:r>
              <w:t>Sobrearquitectura</w:t>
            </w:r>
          </w:p>
        </w:tc>
        <w:tc>
          <w:tcPr>
            <w:tcW w:type="dxa" w:w="3360"/>
          </w:tcPr>
          <w:p>
            <w:r>
              <w:t>Mucho sistema antes de validar diversión.</w:t>
            </w:r>
          </w:p>
        </w:tc>
        <w:tc>
          <w:tcPr>
            <w:tcW w:type="dxa" w:w="3360"/>
          </w:tcPr>
          <w:p>
            <w:r>
              <w:t>No construir campañas/editor/progresión antes de aprobar H5 y tests de usuario.</w:t>
            </w:r>
          </w:p>
        </w:tc>
      </w:tr>
    </w:tbl>
    <w:p/>
    <w:p>
      <w:pPr>
        <w:pStyle w:val="Heading1"/>
      </w:pPr>
      <w:r>
        <w:t>18. Criterios de salida del prototipo</w:t>
      </w:r>
    </w:p>
    <w:p>
      <w:pPr>
        <w:pStyle w:val="ListBullet"/>
      </w:pPr>
      <w:r>
        <w:t>Los tres desafíos se cargan desde datos sin recompilar.</w:t>
      </w:r>
    </w:p>
    <w:p>
      <w:pPr>
        <w:pStyle w:val="ListBullet"/>
      </w:pPr>
      <w:r>
        <w:t>El jugador puede seleccionar, mover, fijar y liberar manos/pies.</w:t>
      </w:r>
    </w:p>
    <w:p>
      <w:pPr>
        <w:pStyle w:val="ListBullet"/>
      </w:pPr>
      <w:r>
        <w:t>El cuerpo responde a gravedad y constraints; no hay teleport durante juego.</w:t>
      </w:r>
    </w:p>
    <w:p>
      <w:pPr>
        <w:pStyle w:val="ListBullet"/>
      </w:pPr>
      <w:r>
        <w:t>Fuerza, alcance, fatiga y estabilidad afectan al resultado de forma observable.</w:t>
      </w:r>
    </w:p>
    <w:p>
      <w:pPr>
        <w:pStyle w:val="ListBullet"/>
      </w:pPr>
      <w:r>
        <w:t>Éxito, caída y timeout son mutuamente excluyentes.</w:t>
      </w:r>
    </w:p>
    <w:p>
      <w:pPr>
        <w:pStyle w:val="ListBullet"/>
      </w:pPr>
      <w:r>
        <w:t>Reset funciona 100 veces sin duplicar recursos ni corromper estado.</w:t>
      </w:r>
    </w:p>
    <w:p>
      <w:pPr>
        <w:pStyle w:val="ListBullet"/>
      </w:pPr>
      <w:r>
        <w:t>10 minutos de stress test sin errores numéricos ni inestabilidad catastrófica.</w:t>
      </w:r>
    </w:p>
    <w:p>
      <w:pPr>
        <w:pStyle w:val="ListBullet"/>
      </w:pPr>
      <w:r>
        <w:t>Un usuario externo puede intentar la prueba introductoria usando ayudas visuales, sin explicación verbal.</w:t>
      </w:r>
    </w:p>
    <w:p>
      <w:pPr>
        <w:pStyle w:val="ListBullet"/>
      </w:pPr>
      <w:r>
        <w:t>El equipo registra problemas y recomienda iterar, pivotar o abandonar.</w:t>
      </w:r>
    </w:p>
    <w:p>
      <w:pPr>
        <w:pStyle w:val="Heading1"/>
      </w:pPr>
      <w:r>
        <w:t>19. ADR: decisiones que deben registrarse</w:t>
      </w:r>
    </w:p>
    <w:p>
      <w:pPr>
        <w:pStyle w:val="ListBullet"/>
      </w:pPr>
      <w:r>
        <w:t>ADR-001: proveedor y versión de física.</w:t>
      </w:r>
    </w:p>
    <w:p>
      <w:pPr>
        <w:pStyle w:val="ListBullet"/>
      </w:pPr>
      <w:r>
        <w:t>ADR-002: implementación de anclajes y estimación de carga.</w:t>
      </w:r>
    </w:p>
    <w:p>
      <w:pPr>
        <w:pStyle w:val="ListBullet"/>
      </w:pPr>
      <w:r>
        <w:t>ADR-003: coordenadas y unidades.</w:t>
      </w:r>
    </w:p>
    <w:p>
      <w:pPr>
        <w:pStyle w:val="ListBullet"/>
      </w:pPr>
      <w:r>
        <w:t>ADR-004: paso fijo y substeps.</w:t>
      </w:r>
    </w:p>
    <w:p>
      <w:pPr>
        <w:pStyle w:val="ListBullet"/>
      </w:pPr>
      <w:r>
        <w:t>ADR-005: objetivo libre temporal frente a snap obligatorio.</w:t>
      </w:r>
    </w:p>
    <w:p>
      <w:pPr>
        <w:pStyle w:val="ListBullet"/>
      </w:pPr>
      <w:r>
        <w:t>ADR-006: empaquetado de escritorio, después de validar el núcleo.</w:t>
      </w:r>
    </w:p>
    <w:p>
      <w:r>
        <w:t>Cada ADR incluye contexto, opciones, decisión, consecuencias y fecha. Una decisión crítica no se cambia sin actualizar documentación y tests.</w:t>
      </w:r>
    </w:p>
    <w:p>
      <w:pPr>
        <w:pStyle w:val="Heading1"/>
      </w:pPr>
      <w:r>
        <w:t>20. Checklist de arranque</w:t>
      </w:r>
    </w:p>
    <w:p>
      <w:pPr>
        <w:pStyle w:val="ListNumber"/>
      </w:pPr>
      <w:r>
        <w:t>Crear repositorio; configurar TypeScript strict, Vite, lint y tests.</w:t>
      </w:r>
    </w:p>
    <w:p>
      <w:pPr>
        <w:pStyle w:val="ListNumber"/>
      </w:pPr>
      <w:r>
        <w:t>Fijar versiones y lockfile.</w:t>
      </w:r>
    </w:p>
    <w:p>
      <w:pPr>
        <w:pStyle w:val="ListNumber"/>
      </w:pPr>
      <w:r>
        <w:t>Completar H0 y registrar elección de física.</w:t>
      </w:r>
    </w:p>
    <w:p>
      <w:pPr>
        <w:pStyle w:val="ListNumber"/>
      </w:pPr>
      <w:r>
        <w:t>Crear schemas JSON y validar contenido de ejemplo.</w:t>
      </w:r>
    </w:p>
    <w:p>
      <w:pPr>
        <w:pStyle w:val="ListNumber"/>
      </w:pPr>
      <w:r>
        <w:t>Instanciar escena solo desde datos.</w:t>
      </w:r>
    </w:p>
    <w:p>
      <w:pPr>
        <w:pStyle w:val="ListNumber"/>
      </w:pPr>
      <w:r>
        <w:t>Implementar PhysicsAdapter y pruebas sin UI.</w:t>
      </w:r>
    </w:p>
    <w:p>
      <w:pPr>
        <w:pStyle w:val="ListNumber"/>
      </w:pPr>
      <w:r>
        <w:t>Implementar máquina de estados y comandos de input.</w:t>
      </w:r>
    </w:p>
    <w:p>
      <w:pPr>
        <w:pStyle w:val="ListNumber"/>
      </w:pPr>
      <w:r>
        <w:t>Implementar feedback para cada estado físico.</w:t>
      </w:r>
    </w:p>
    <w:p>
      <w:pPr>
        <w:pStyle w:val="ListNumber"/>
      </w:pPr>
      <w:r>
        <w:t>Automatizar pruebas de reset, timeout, sobrecarga y referencias inválidas.</w:t>
      </w:r>
    </w:p>
    <w:p>
      <w:pPr>
        <w:pStyle w:val="ListNumber"/>
      </w:pPr>
      <w:r>
        <w:t>Probar con personas ajenas al equipo y registrar observaciones.</w:t>
      </w:r>
    </w:p>
    <w:p>
      <w:pPr>
        <w:pStyle w:val="ListNumber"/>
      </w:pPr>
      <w:r>
        <w:t>Emitir informe de métricas, fallos, aprendizaje y decisión de continuidad.</w:t>
      </w:r>
    </w:p>
    <w:p>
      <w:pPr>
        <w:pStyle w:val="Heading1"/>
      </w:pPr>
      <w:r>
        <w:t>Anexo A. Glosario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Término</w:t>
            </w:r>
          </w:p>
        </w:tc>
        <w:tc>
          <w:tcPr>
            <w:tcW w:type="dxa" w:w="5040"/>
            <w:shd w:fill="D9EAF7"/>
          </w:tcPr>
          <w:p>
            <w:r>
              <w:t>Definición</w:t>
            </w:r>
          </w:p>
        </w:tc>
      </w:tr>
      <w:tr>
        <w:tc>
          <w:tcPr>
            <w:tcW w:type="dxa" w:w="5040"/>
          </w:tcPr>
          <w:p>
            <w:r>
              <w:t>Ragdoll</w:t>
            </w:r>
          </w:p>
        </w:tc>
        <w:tc>
          <w:tcPr>
            <w:tcW w:type="dxa" w:w="5040"/>
          </w:tcPr>
          <w:p>
            <w:r>
              <w:t>Cuerpos rígidos conectados mediante articulaciones físicas.</w:t>
            </w:r>
          </w:p>
        </w:tc>
      </w:tr>
      <w:tr>
        <w:tc>
          <w:tcPr>
            <w:tcW w:type="dxa" w:w="5040"/>
          </w:tcPr>
          <w:p>
            <w:r>
              <w:t>Presa / hold</w:t>
            </w:r>
          </w:p>
        </w:tc>
        <w:tc>
          <w:tcPr>
            <w:tcW w:type="dxa" w:w="5040"/>
          </w:tcPr>
          <w:p>
            <w:r>
              <w:t>Objeto de pared que puede servir como punto de contacto permitido.</w:t>
            </w:r>
          </w:p>
        </w:tc>
      </w:tr>
      <w:tr>
        <w:tc>
          <w:tcPr>
            <w:tcW w:type="dxa" w:w="5040"/>
          </w:tcPr>
          <w:p>
            <w:r>
              <w:t>Anclaje</w:t>
            </w:r>
          </w:p>
        </w:tc>
        <w:tc>
          <w:tcPr>
            <w:tcW w:type="dxa" w:w="5040"/>
          </w:tcPr>
          <w:p>
            <w:r>
              <w:t>Constraint temporal entre extremidad y presa.</w:t>
            </w:r>
          </w:p>
        </w:tc>
      </w:tr>
      <w:tr>
        <w:tc>
          <w:tcPr>
            <w:tcW w:type="dxa" w:w="5040"/>
          </w:tcPr>
          <w:p>
            <w:r>
              <w:t>Objetivo de extremidad</w:t>
            </w:r>
          </w:p>
        </w:tc>
        <w:tc>
          <w:tcPr>
            <w:tcW w:type="dxa" w:w="5040"/>
          </w:tcPr>
          <w:p>
            <w:r>
              <w:t>Posición a la que el jugador intenta llevar mano/pie; no implica teleportación.</w:t>
            </w:r>
          </w:p>
        </w:tc>
      </w:tr>
      <w:tr>
        <w:tc>
          <w:tcPr>
            <w:tcW w:type="dxa" w:w="5040"/>
          </w:tcPr>
          <w:p>
            <w:r>
              <w:t>Paso fijo</w:t>
            </w:r>
          </w:p>
        </w:tc>
        <w:tc>
          <w:tcPr>
            <w:tcW w:type="dxa" w:w="5040"/>
          </w:tcPr>
          <w:p>
            <w:r>
              <w:t>Intervalo constante de simulación física.</w:t>
            </w:r>
          </w:p>
        </w:tc>
      </w:tr>
      <w:tr>
        <w:tc>
          <w:tcPr>
            <w:tcW w:type="dxa" w:w="5040"/>
          </w:tcPr>
          <w:p>
            <w:r>
              <w:t>Load ratio</w:t>
            </w:r>
          </w:p>
        </w:tc>
        <w:tc>
          <w:tcPr>
            <w:tcW w:type="dxa" w:w="5040"/>
          </w:tcPr>
          <w:p>
            <w:r>
              <w:t>Carga estimada dividida por capacidad efectiva de agarre.</w:t>
            </w:r>
          </w:p>
        </w:tc>
      </w:tr>
      <w:tr>
        <w:tc>
          <w:tcPr>
            <w:tcW w:type="dxa" w:w="5040"/>
          </w:tcPr>
          <w:p>
            <w:r>
              <w:t>Fatiga</w:t>
            </w:r>
          </w:p>
        </w:tc>
        <w:tc>
          <w:tcPr>
            <w:tcW w:type="dxa" w:w="5040"/>
          </w:tcPr>
          <w:p>
            <w:r>
              <w:t>Estado normalizado que reduce capacidad de esfuerzo.</w:t>
            </w:r>
          </w:p>
        </w:tc>
      </w:tr>
      <w:tr>
        <w:tc>
          <w:tcPr>
            <w:tcW w:type="dxa" w:w="5040"/>
          </w:tcPr>
          <w:p>
            <w:r>
              <w:t>Data-driven</w:t>
            </w:r>
          </w:p>
        </w:tc>
        <w:tc>
          <w:tcPr>
            <w:tcW w:type="dxa" w:w="5040"/>
          </w:tcPr>
          <w:p>
            <w:r>
              <w:t>Reglas generales configuradas mediante datos externos validados.</w:t>
            </w:r>
          </w:p>
        </w:tc>
      </w:tr>
      <w:tr>
        <w:tc>
          <w:tcPr>
            <w:tcW w:type="dxa" w:w="5040"/>
          </w:tcPr>
          <w:p>
            <w:r>
              <w:t>Vertical slice</w:t>
            </w:r>
          </w:p>
        </w:tc>
        <w:tc>
          <w:tcPr>
            <w:tcW w:type="dxa" w:w="5040"/>
          </w:tcPr>
          <w:p>
            <w:r>
              <w:t>Pequeña sección representativa de la experiencia prevista.</w:t>
            </w:r>
          </w:p>
        </w:tc>
      </w:tr>
    </w:tbl>
    <w:p/>
    <w:p>
      <w:pPr>
        <w:pStyle w:val="Heading1"/>
      </w:pPr>
      <w:r>
        <w:t>Anexo B. Honestidad técnica</w:t>
      </w:r>
    </w:p>
    <w:p>
      <w:r>
        <w:t>La especificación concreta el alcance, contratos, datos, fórmulas iniciales, orden de trabajo y criterios de aceptación, pero no elimina incertidumbres de la física interactiva. Estabilidad de constraints, extracción de fuerzas y ajuste del ragdoll dependen de las APIs y versiones exactas. Por eso H0 es una puerta obligatoria. No afirmar realismo físico ni éxito comercial hasta contar con pruebas reproducibles y evaluación de usuarios.</w:t>
      </w:r>
    </w:p>
    <w:p>
      <w:r>
        <w:t>Data-driven significa que el contenido y los parámetros se modifican mediante datos; no significa que jamás se programe una mecánica nueva. Las mecánicas nuevas deben añadirse como sistemas generales reutilizables, no como excepciones por nivel.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NO SUELTES · Arquitectura técnica del prototipo · v1.0  | 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